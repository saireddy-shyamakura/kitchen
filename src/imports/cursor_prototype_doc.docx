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Calibri" w:hAnsi="Calibri" w:eastAsia="Calibri"/>
          <w:b/>
          <w:color w:val="2057A6"/>
          <w:sz w:val="24"/>
        </w:rPr>
        <w:t>EVERGREEN ENTERPRISES</w:t>
      </w:r>
    </w:p>
    <w:p>
      <w:pPr>
        <w:spacing w:after="320" w:before="0" w:line="276" w:lineRule="auto"/>
        <w:jc w:val="center"/>
      </w:pPr>
      <w:r>
        <w:rPr>
          <w:rFonts w:ascii="Calibri" w:hAnsi="Calibri" w:eastAsia="Calibri"/>
          <w:b w:val="0"/>
          <w:color w:val="4A5563"/>
          <w:sz w:val="22"/>
        </w:rPr>
        <w:t>Android field-service app</w:t>
      </w:r>
    </w:p>
    <w:p>
      <w:pPr>
        <w:spacing w:after="120" w:before="0" w:line="276" w:lineRule="auto"/>
        <w:jc w:val="center"/>
      </w:pPr>
      <w:r>
        <w:rPr>
          <w:rFonts w:ascii="Calibri" w:hAnsi="Calibri" w:eastAsia="Calibri"/>
          <w:b/>
          <w:color w:val="022352"/>
          <w:sz w:val="44"/>
        </w:rPr>
        <w:t>Frontend Prototype: Screens, Buttons, and Where They Go</w:t>
      </w:r>
    </w:p>
    <w:p>
      <w:pPr>
        <w:spacing w:after="280" w:before="0" w:line="276" w:lineRule="auto"/>
        <w:jc w:val="center"/>
      </w:pPr>
      <w:r>
        <w:rPr>
          <w:rFonts w:ascii="Calibri" w:hAnsi="Calibri" w:eastAsia="Calibri"/>
          <w:b w:val="0"/>
          <w:color w:val="4A5563"/>
          <w:sz w:val="22"/>
        </w:rPr>
        <w:t>A click-map of the live Android app. For every screen: what you see, what you can tap, where that tap opens, and which roles get that button.</w:t>
      </w:r>
    </w:p>
    <w:p>
      <w:pPr>
        <w:spacing w:after="400" w:before="0" w:line="276" w:lineRule="auto"/>
        <w:jc w:val="center"/>
      </w:pPr>
      <w:r>
        <w:rPr>
          <w:rFonts w:ascii="Calibri" w:hAnsi="Calibri" w:eastAsia="Calibri"/>
          <w:b w:val="0"/>
          <w:color w:val="4A5563"/>
          <w:sz w:val="20"/>
        </w:rPr>
        <w:t>Read from the current codebase  ·  04 September 2026</w:t>
      </w:r>
    </w:p>
    <w:p>
      <w:pPr>
        <w:spacing w:before="320" w:after="160"/>
        <w:pBdr>
          <w:bottom w:val="single" w:sz="12" w:space="4" w:color="2057A6"/>
        </w:pBdr>
      </w:pPr>
      <w:r>
        <w:rPr>
          <w:rFonts w:ascii="Calibri" w:hAnsi="Calibri" w:eastAsia="Calibri"/>
          <w:b/>
          <w:color w:val="022352"/>
          <w:sz w:val="32"/>
        </w:rPr>
        <w:t>1. HOW TO USE THIS DOCUMENT</w:t>
      </w:r>
    </w:p>
    <w:p>
      <w:pPr>
        <w:spacing w:after="160" w:before="0" w:line="276" w:lineRule="auto"/>
      </w:pPr>
      <w:r>
        <w:rPr>
          <w:rFonts w:ascii="Calibri" w:hAnsi="Calibri" w:eastAsia="Calibri"/>
          <w:b w:val="0"/>
          <w:color w:val="022352"/>
          <w:sz w:val="22"/>
        </w:rPr>
        <w:t>Treat this as a paper prototype of the Android app. Start at Login. Follow a button name in the “Click” column to the Destination. If a button is role-gated, the Who sees it column says so. Empty cells mean everyone who can open that screen.</w:t>
      </w:r>
    </w:p>
    <w:p>
      <w:pPr>
        <w:spacing w:after="160" w:before="0" w:line="276" w:lineRule="auto"/>
      </w:pPr>
      <w:r>
        <w:rPr>
          <w:rFonts w:ascii="Calibri" w:hAnsi="Calibri" w:eastAsia="Calibri"/>
          <w:b w:val="0"/>
          <w:color w:val="022352"/>
          <w:sz w:val="22"/>
        </w:rPr>
        <w:t>There are two kinds of destinations:</w:t>
      </w:r>
    </w:p>
    <w:p>
      <w:pPr>
        <w:pStyle w:val="ListBullet"/>
        <w:spacing w:after="60"/>
        <w:ind w:left="567"/>
      </w:pPr>
      <w:r>
        <w:rPr>
          <w:rFonts w:ascii="Calibri" w:hAnsi="Calibri" w:eastAsia="Calibri"/>
          <w:b/>
          <w:color w:val="022352"/>
          <w:sz w:val="22"/>
        </w:rPr>
        <w:t xml:space="preserve">In-app fragment — </w:t>
      </w:r>
      <w:r>
        <w:rPr>
          <w:rFonts w:ascii="Calibri" w:hAnsi="Calibri" w:eastAsia="Calibri"/>
          <w:b w:val="0"/>
          <w:color w:val="4A5563"/>
          <w:sz w:val="22"/>
        </w:rPr>
        <w:t>a Compose screen hosted inside MainActivity’s navigation graph (home_nav.xml). The drawer and bottom bar stay.</w:t>
      </w:r>
    </w:p>
    <w:p>
      <w:pPr>
        <w:pStyle w:val="ListBullet"/>
        <w:spacing w:after="60"/>
        <w:ind w:left="567"/>
      </w:pPr>
      <w:r>
        <w:rPr>
          <w:rFonts w:ascii="Calibri" w:hAnsi="Calibri" w:eastAsia="Calibri"/>
          <w:b/>
          <w:color w:val="022352"/>
          <w:sz w:val="22"/>
        </w:rPr>
        <w:t xml:space="preserve">Full-screen activity — </w:t>
      </w:r>
      <w:r>
        <w:rPr>
          <w:rFonts w:ascii="Calibri" w:hAnsi="Calibri" w:eastAsia="Calibri"/>
          <w:b w:val="0"/>
          <w:color w:val="4A5563"/>
          <w:sz w:val="22"/>
        </w:rPr>
        <w:t>a separate Android Activity (Login, QR scanner, notifications, equipment details, add user). These cover the previous screen.</w:t>
      </w:r>
    </w:p>
    <w:p>
      <w:pPr>
        <w:spacing w:before="240" w:after="160"/>
      </w:pPr>
      <w:r>
        <w:rPr>
          <w:rFonts w:ascii="Calibri" w:hAnsi="Calibri" w:eastAsia="Calibri"/>
          <w:b/>
          <w:color w:val="2057A6"/>
          <w:sz w:val="26"/>
        </w:rPr>
        <w:t>1.1 Always-on chrome (after login)</w:t>
      </w:r>
    </w:p>
    <w:p>
      <w:pPr>
        <w:spacing w:after="160" w:before="0" w:line="276" w:lineRule="auto"/>
      </w:pPr>
      <w:r>
        <w:rPr>
          <w:rFonts w:ascii="Calibri" w:hAnsi="Calibri" w:eastAsia="Calibri"/>
          <w:b w:val="0"/>
          <w:color w:val="022352"/>
          <w:sz w:val="22"/>
        </w:rPr>
        <w:t>Once you are in MainActivity, these controls repeat on almost every list/home screen:</w:t>
      </w:r>
    </w:p>
    <w:tbl>
      <w:tblPr>
        <w:tblW w:type="auto" w:w="0"/>
        <w:jc w:val="center"/>
        <w:tblLayout w:type="autofit"/>
        <w:tblLook w:firstColumn="1" w:firstRow="1" w:lastColumn="0" w:lastRow="0" w:noHBand="0" w:noVBand="1" w:val="04A0"/>
      </w:tblPr>
      <w:tblGrid>
        <w:gridCol w:w="3324"/>
        <w:gridCol w:w="3324"/>
        <w:gridCol w:w="3324"/>
      </w:tblGrid>
      <w:tr>
        <w:tc>
          <w:tcPr>
            <w:tcW w:type="dxa" w:w="3324"/>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Click</w:t>
            </w:r>
          </w:p>
        </w:tc>
        <w:tc>
          <w:tcPr>
            <w:tcW w:type="dxa" w:w="3324"/>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Where it goes</w:t>
            </w:r>
          </w:p>
        </w:tc>
        <w:tc>
          <w:tcPr>
            <w:tcW w:type="dxa" w:w="3324"/>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Notes</w:t>
            </w:r>
          </w:p>
        </w:tc>
      </w:tr>
      <w:tr>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Hamburger / Menu</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Opens the left drawer</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Drawer items depend on role (section 3)</w:t>
            </w:r>
          </w:p>
        </w:tc>
      </w:tr>
      <w:tr>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Scan (QR icon)</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QrScanner activity</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Successful scan → Equipment Details</w:t>
            </w:r>
          </w:p>
        </w:tc>
      </w:tr>
      <w:tr>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Bell (notifications)</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NotificationList activity</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Inbox + Accept for technicians</w:t>
            </w:r>
          </w:p>
        </w:tc>
      </w:tr>
      <w:tr>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Bottom: Home</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Home dashboard</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Selected tab highlighted</w:t>
            </w:r>
          </w:p>
        </w:tc>
      </w:tr>
      <w:tr>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Bottom: Equipment</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Equipments List</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Global list, not company-scoped unless filtered</w:t>
            </w:r>
          </w:p>
        </w:tc>
      </w:tr>
      <w:tr>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Bottom: + (blue circle)</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Create AMC form</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Label in UI is “Create AMC”. Same on Home, Tasks, Equipment, Profile, Users</w:t>
            </w:r>
          </w:p>
        </w:tc>
      </w:tr>
      <w:tr>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Bottom: Tasks</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Tasks List</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Opens on last-used status tab unless Home sent a tab</w:t>
            </w:r>
          </w:p>
        </w:tc>
      </w:tr>
      <w:tr>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Bottom: Profile</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Profile</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Current logged-in user</w:t>
            </w:r>
          </w:p>
        </w:tc>
      </w:tr>
      <w:tr>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Android back on Home</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App goes to background</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Does not log out</w:t>
            </w:r>
          </w:p>
        </w:tc>
      </w:tr>
      <w:tr>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Android back on other fragments</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Home</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MainActivity intercepts back</w:t>
            </w:r>
          </w:p>
        </w:tc>
      </w:tr>
      <w:tr>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Drawer Logout</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Confirm dialog → Login</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Clears SharedPreferences</w:t>
            </w:r>
          </w:p>
        </w:tc>
      </w:tr>
    </w:tbl>
    <w:p/>
    <w:p>
      <w:pPr>
        <w:spacing w:after="160" w:before="0" w:line="276" w:lineRule="auto"/>
      </w:pPr>
      <w:r>
        <w:rPr>
          <w:rFonts w:ascii="Calibri" w:hAnsi="Calibri" w:eastAsia="Calibri"/>
          <w:b w:val="0"/>
          <w:color w:val="022352"/>
          <w:sz w:val="22"/>
        </w:rPr>
        <w:t>The + button always opens Create AMC, even for client or technician users who cannot create an AMC. That is the current wiring (TabNav.createAmc). Role checks happen on save, not on the tap.</w:t>
      </w:r>
    </w:p>
    <w:p>
      <w:pPr>
        <w:spacing w:before="320" w:after="160"/>
        <w:pBdr>
          <w:bottom w:val="single" w:sz="12" w:space="4" w:color="2057A6"/>
        </w:pBdr>
      </w:pPr>
      <w:r>
        <w:rPr>
          <w:rFonts w:ascii="Calibri" w:hAnsi="Calibri" w:eastAsia="Calibri"/>
          <w:b/>
          <w:color w:val="022352"/>
          <w:sz w:val="32"/>
        </w:rPr>
        <w:t>2. APP MAP (ALL SCREENS)</w:t>
      </w:r>
    </w:p>
    <w:p>
      <w:pPr>
        <w:spacing w:after="160" w:before="0" w:line="276" w:lineRule="auto"/>
      </w:pPr>
      <w:r>
        <w:rPr>
          <w:rFonts w:ascii="Calibri" w:hAnsi="Calibri" w:eastAsia="Calibri"/>
          <w:b w:val="0"/>
          <w:color w:val="022352"/>
          <w:sz w:val="22"/>
        </w:rPr>
        <w:t>Login is the launcher. If a JWT is already stored, Login skips itself and opens MainActivity → Home.</w:t>
      </w:r>
    </w:p>
    <w:p>
      <w:pPr>
        <w:spacing w:before="80" w:after="160"/>
        <w:ind w:left="227"/>
      </w:pPr>
      <w:r>
        <w:rPr>
          <w:rFonts w:ascii="Consolas" w:hAnsi="Consolas" w:eastAsia="Consolas"/>
          <w:b w:val="0"/>
          <w:color w:val="4A5563"/>
          <w:sz w:val="18"/>
        </w:rPr>
        <w:t>Login ──Forgot password?──► Forgot Password ──back──► Login</w:t>
        <w:br/>
        <w:t xml:space="preserve">  │ Sign in (success)</w:t>
        <w:br/>
        <w:t xml:space="preserve">  ▼</w:t>
        <w:br/>
        <w:t>MainActivity shell</w:t>
        <w:br/>
        <w:t xml:space="preserve">  ├─ Home (dashboard)</w:t>
        <w:br/>
        <w:t xml:space="preserve">  ├─ Companies / Company list          [admin only in drawer]</w:t>
        <w:br/>
        <w:t xml:space="preserve">  ├─ Equipment list</w:t>
        <w:br/>
        <w:t xml:space="preserve">  ├─ Tasks list ──tap card──► Task details dialog</w:t>
        <w:br/>
        <w:t xml:space="preserve">  ├─ Create Task</w:t>
        <w:br/>
        <w:t xml:space="preserve">  ├─ Users list ──tap row──► User details</w:t>
        <w:br/>
        <w:t xml:space="preserve">  ├─ Create / Edit AMC</w:t>
        <w:br/>
        <w:t xml:space="preserve">  ├─ Add Equipment</w:t>
        <w:br/>
        <w:t xml:space="preserve">  ├─ Upload Excel (equipment / AMC / technician)</w:t>
        <w:br/>
        <w:t xml:space="preserve">  ├─ Download QR</w:t>
        <w:br/>
        <w:t xml:space="preserve">  ├─ Service Reports ──► Create / Edit / View report</w:t>
        <w:br/>
        <w:t xml:space="preserve">  └─ Profile</w:t>
        <w:br/>
        <w:br/>
        <w:t>Overlay activities (opened from many screens):</w:t>
        <w:br/>
        <w:t xml:space="preserve">  QR Scanner ──valid code──► Equipment Details</w:t>
        <w:br/>
        <w:t xml:space="preserve">  Notifications inbox</w:t>
        <w:br/>
        <w:t xml:space="preserve">  Equipment Details ──history──► Task details dialog</w:t>
        <w:br/>
        <w:t xml:space="preserve">  Company → EquipmentsList (company-scoped)</w:t>
        <w:br/>
        <w:t xml:space="preserve">  Add / Edit User</w:t>
        <w:br/>
        <w:t xml:space="preserve">  Individual QR download</w:t>
        <w:br/>
        <w:t xml:space="preserve">  Feedback / hold dialogs (older task-status path)</w:t>
      </w:r>
    </w:p>
    <w:p>
      <w:pPr>
        <w:spacing w:before="320" w:after="160"/>
        <w:pBdr>
          <w:bottom w:val="single" w:sz="12" w:space="4" w:color="2057A6"/>
        </w:pBdr>
      </w:pPr>
      <w:r>
        <w:rPr>
          <w:rFonts w:ascii="Calibri" w:hAnsi="Calibri" w:eastAsia="Calibri"/>
          <w:b/>
          <w:color w:val="022352"/>
          <w:sz w:val="32"/>
        </w:rPr>
        <w:t>3. WHAT EACH ROLE CAN OPEN</w:t>
      </w:r>
    </w:p>
    <w:p>
      <w:pPr>
        <w:spacing w:after="160" w:before="0" w:line="276" w:lineRule="auto"/>
      </w:pPr>
      <w:r>
        <w:rPr>
          <w:rFonts w:ascii="Calibri" w:hAnsi="Calibri" w:eastAsia="Calibri"/>
          <w:b w:val="0"/>
          <w:color w:val="022352"/>
          <w:sz w:val="22"/>
        </w:rPr>
        <w:t>The drawer is built in MainActivity.getItemsForAccessLevel(). The bottom bar is the same for everyone. Buttons on cards are extra-gated by RoleAccess.</w:t>
      </w:r>
    </w:p>
    <w:tbl>
      <w:tblPr>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Screen / action</w:t>
            </w:r>
          </w:p>
        </w:tc>
        <w:tc>
          <w:tcPr>
            <w:tcW w:type="dxa" w:w="1662"/>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Super admin</w:t>
            </w:r>
          </w:p>
        </w:tc>
        <w:tc>
          <w:tcPr>
            <w:tcW w:type="dxa" w:w="1662"/>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EG manager</w:t>
            </w:r>
          </w:p>
        </w:tc>
        <w:tc>
          <w:tcPr>
            <w:tcW w:type="dxa" w:w="1662"/>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Technician</w:t>
            </w:r>
          </w:p>
        </w:tc>
        <w:tc>
          <w:tcPr>
            <w:tcW w:type="dxa" w:w="1662"/>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AMC manager (client_admin)</w:t>
            </w:r>
          </w:p>
        </w:tc>
        <w:tc>
          <w:tcPr>
            <w:tcW w:type="dxa" w:w="1662"/>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Client</w:t>
            </w:r>
          </w:p>
        </w:tc>
      </w:tr>
      <w:tr>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Home dashboard</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 + People cards + chart</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 + People cards + chart</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 tasks only</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 tasks only</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 tasks only</w:t>
            </w:r>
          </w:p>
        </w:tc>
      </w:tr>
      <w:tr>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Companies list (drawer)</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No</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No</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No</w:t>
            </w:r>
          </w:p>
        </w:tc>
      </w:tr>
      <w:tr>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Create AMC (drawer + bottom +)</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Button shows; save will fail</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Button shows; save will fail</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Button shows; save will fail</w:t>
            </w:r>
          </w:p>
        </w:tc>
      </w:tr>
      <w:tr>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Equipment list</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Hidden in drawer; bottom bar still opens it</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Same</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r>
      <w:tr>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Add equipment</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No</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r>
      <w:tr>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Upload equipment Excel</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No</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No</w:t>
            </w:r>
          </w:p>
        </w:tc>
      </w:tr>
      <w:tr>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Upload AMCs Excel</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No</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No</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No</w:t>
            </w:r>
          </w:p>
        </w:tc>
      </w:tr>
      <w:tr>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Upload technicians Excel</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No</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No</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No</w:t>
            </w:r>
          </w:p>
        </w:tc>
      </w:tr>
      <w:tr>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Download QR</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No</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r>
      <w:tr>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Tasks list</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 (unassigned + own)</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 (own company)</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 (own company)</w:t>
            </w:r>
          </w:p>
        </w:tc>
      </w:tr>
      <w:tr>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Create task</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No (toast)</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r>
      <w:tr>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Assign technician on card</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No (they Accept instead)</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No</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No</w:t>
            </w:r>
          </w:p>
        </w:tc>
      </w:tr>
      <w:tr>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Generate service report on card</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No</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No</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No</w:t>
            </w:r>
          </w:p>
        </w:tc>
      </w:tr>
      <w:tr>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Service Reports list (drawer)</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No</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No</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No</w:t>
            </w:r>
          </w:p>
        </w:tc>
      </w:tr>
      <w:tr>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Users list</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 (all roles)</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No</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No</w:t>
            </w:r>
          </w:p>
        </w:tc>
      </w:tr>
      <w:tr>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Add user</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No</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 (limited roles)</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No</w:t>
            </w:r>
          </w:p>
        </w:tc>
      </w:tr>
      <w:tr>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Profile + logout</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r>
      <w:tr>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QR scan / notifications</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r>
      <w:tr>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Accept task from push</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No</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No</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No</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No</w:t>
            </w:r>
          </w:p>
        </w:tc>
      </w:tr>
    </w:tbl>
    <w:p/>
    <w:p>
      <w:pPr>
        <w:spacing w:before="240" w:after="160"/>
      </w:pPr>
      <w:r>
        <w:rPr>
          <w:rFonts w:ascii="Calibri" w:hAnsi="Calibri" w:eastAsia="Calibri"/>
          <w:b/>
          <w:color w:val="2057A6"/>
          <w:sz w:val="26"/>
        </w:rPr>
        <w:t>3.1 Drawer menu by role (exact labels)</w:t>
      </w:r>
    </w:p>
    <w:tbl>
      <w:tblPr>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Drawer item</w:t>
            </w:r>
          </w:p>
        </w:tc>
        <w:tc>
          <w:tcPr>
            <w:tcW w:type="dxa" w:w="1662"/>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Opens</w:t>
            </w:r>
          </w:p>
        </w:tc>
        <w:tc>
          <w:tcPr>
            <w:tcW w:type="dxa" w:w="1662"/>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Super / EG admin</w:t>
            </w:r>
          </w:p>
        </w:tc>
        <w:tc>
          <w:tcPr>
            <w:tcW w:type="dxa" w:w="1662"/>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Technician</w:t>
            </w:r>
          </w:p>
        </w:tc>
        <w:tc>
          <w:tcPr>
            <w:tcW w:type="dxa" w:w="1662"/>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Client</w:t>
            </w:r>
          </w:p>
        </w:tc>
        <w:tc>
          <w:tcPr>
            <w:tcW w:type="dxa" w:w="1662"/>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AMC manager</w:t>
            </w:r>
          </w:p>
        </w:tc>
      </w:tr>
      <w:tr>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Home</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Home</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r>
      <w:tr>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Companies</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Company list</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w:t>
            </w:r>
          </w:p>
        </w:tc>
      </w:tr>
      <w:tr>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Equipment</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Equipment list</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Hidden (use bottom bar)</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r>
      <w:tr>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Tasks</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Tasks list</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r>
      <w:tr>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Create Task</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Create Task form</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r>
      <w:tr>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Users</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Users list</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r>
      <w:tr>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Assign Tasks</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Tasks list (same screen)</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w:t>
            </w:r>
          </w:p>
        </w:tc>
      </w:tr>
      <w:tr>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Service Reports</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Reports list</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w:t>
            </w:r>
          </w:p>
        </w:tc>
      </w:tr>
      <w:tr>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Create AMC</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Create AMC form</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w:t>
            </w:r>
          </w:p>
        </w:tc>
      </w:tr>
      <w:tr>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Upload Equipment</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Excel upload (equipment)</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r>
      <w:tr>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Upload AMCs</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Excel upload (AMC)</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w:t>
            </w:r>
          </w:p>
        </w:tc>
      </w:tr>
      <w:tr>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Upload Technicians</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Excel upload (technician)</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w:t>
            </w:r>
          </w:p>
        </w:tc>
      </w:tr>
      <w:tr>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Download QR</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QR PDF screen</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r>
      <w:tr>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Add Equipment</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Add Equipment form</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c>
          <w:tcPr>
            <w:tcW w:type="dxa" w:w="1662"/>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w:t>
            </w:r>
          </w:p>
        </w:tc>
      </w:tr>
    </w:tbl>
    <w:p/>
    <w:p>
      <w:pPr>
        <w:spacing w:before="320" w:after="160"/>
        <w:pBdr>
          <w:bottom w:val="single" w:sz="12" w:space="4" w:color="2057A6"/>
        </w:pBdr>
      </w:pPr>
      <w:r>
        <w:rPr>
          <w:rFonts w:ascii="Calibri" w:hAnsi="Calibri" w:eastAsia="Calibri"/>
          <w:b/>
          <w:color w:val="022352"/>
          <w:sz w:val="32"/>
        </w:rPr>
        <w:t>4. AUTH SCREENS</w:t>
      </w:r>
    </w:p>
    <w:p>
      <w:pPr>
        <w:spacing w:before="240" w:after="160"/>
      </w:pPr>
      <w:r>
        <w:rPr>
          <w:rFonts w:ascii="Calibri" w:hAnsi="Calibri" w:eastAsia="Calibri"/>
          <w:b/>
          <w:color w:val="2057A6"/>
          <w:sz w:val="26"/>
        </w:rPr>
        <w:t>4.1 Login (launcher)</w:t>
      </w:r>
    </w:p>
    <w:p>
      <w:pPr>
        <w:spacing w:after="160" w:before="0" w:line="276" w:lineRule="auto"/>
      </w:pPr>
      <w:r>
        <w:rPr>
          <w:rFonts w:ascii="Calibri" w:hAnsi="Calibri" w:eastAsia="Calibri"/>
          <w:b w:val="0"/>
          <w:color w:val="022352"/>
          <w:sz w:val="22"/>
        </w:rPr>
        <w:t>First screen. If AuthToken is already saved, this activity immediately opens Home and finishes itself.</w:t>
      </w:r>
    </w:p>
    <w:tbl>
      <w:tblPr>
        <w:tblW w:type="auto" w:w="0"/>
        <w:jc w:val="center"/>
        <w:tblLayout w:type="autofit"/>
        <w:tblLook w:firstColumn="1" w:firstRow="1" w:lastColumn="0" w:lastRow="0" w:noHBand="0" w:noVBand="1" w:val="04A0"/>
      </w:tblPr>
      <w:tblGrid>
        <w:gridCol w:w="3324"/>
        <w:gridCol w:w="3324"/>
        <w:gridCol w:w="3324"/>
      </w:tblGrid>
      <w:tr>
        <w:tc>
          <w:tcPr>
            <w:tcW w:type="dxa" w:w="3324"/>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Click / field</w:t>
            </w:r>
          </w:p>
        </w:tc>
        <w:tc>
          <w:tcPr>
            <w:tcW w:type="dxa" w:w="3324"/>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What happens</w:t>
            </w:r>
          </w:p>
        </w:tc>
        <w:tc>
          <w:tcPr>
            <w:tcW w:type="dxa" w:w="3324"/>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Destination</w:t>
            </w:r>
          </w:p>
        </w:tc>
      </w:tr>
      <w:tr>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Mobile number field</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Types phone</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Stays on Login</w:t>
            </w:r>
          </w:p>
        </w:tc>
      </w:tr>
      <w:tr>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Password field + eye icon</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Show / hide password</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Stays on Login</w:t>
            </w:r>
          </w:p>
        </w:tc>
      </w:tr>
      <w:tr>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Forgot password?</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Opens forgot-password activity</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Forgot Password</w:t>
            </w:r>
          </w:p>
        </w:tc>
      </w:tr>
      <w:tr>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Sign in</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Validates 10-digit phone + password, POSTs /auth/signIn with FCM + device id</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Success → Home. Fail → toast, stay</w:t>
            </w:r>
          </w:p>
        </w:tc>
      </w:tr>
      <w:tr>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Notification permission prompt</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Android system sheet</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Settings if user already denied</w:t>
            </w:r>
          </w:p>
        </w:tc>
      </w:tr>
    </w:tbl>
    <w:p/>
    <w:p>
      <w:pPr>
        <w:spacing w:after="160" w:before="0" w:line="276" w:lineRule="auto"/>
      </w:pPr>
      <w:r>
        <w:rPr>
          <w:rFonts w:ascii="Calibri" w:hAnsi="Calibri" w:eastAsia="Calibri"/>
          <w:b w:val="0"/>
          <w:color w:val="022352"/>
          <w:sz w:val="22"/>
        </w:rPr>
        <w:t>After success the app stores JWT, name, email, phone, user id, role, and the first attached company (id, name, branch, location, email). Home greeting uses the first name.</w:t>
      </w:r>
    </w:p>
    <w:p>
      <w:pPr>
        <w:spacing w:before="240" w:after="160"/>
      </w:pPr>
      <w:r>
        <w:rPr>
          <w:rFonts w:ascii="Calibri" w:hAnsi="Calibri" w:eastAsia="Calibri"/>
          <w:b/>
          <w:color w:val="2057A6"/>
          <w:sz w:val="26"/>
        </w:rPr>
        <w:t>4.2 Forgot Password</w:t>
      </w:r>
    </w:p>
    <w:tbl>
      <w:tblPr>
        <w:tblW w:type="auto" w:w="0"/>
        <w:jc w:val="center"/>
        <w:tblLayout w:type="autofit"/>
        <w:tblLook w:firstColumn="1" w:firstRow="1" w:lastColumn="0" w:lastRow="0" w:noHBand="0" w:noVBand="1" w:val="04A0"/>
      </w:tblPr>
      <w:tblGrid>
        <w:gridCol w:w="3324"/>
        <w:gridCol w:w="3324"/>
        <w:gridCol w:w="3324"/>
      </w:tblGrid>
      <w:tr>
        <w:tc>
          <w:tcPr>
            <w:tcW w:type="dxa" w:w="3324"/>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Click</w:t>
            </w:r>
          </w:p>
        </w:tc>
        <w:tc>
          <w:tcPr>
            <w:tcW w:type="dxa" w:w="3324"/>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What happens</w:t>
            </w:r>
          </w:p>
        </w:tc>
        <w:tc>
          <w:tcPr>
            <w:tcW w:type="dxa" w:w="3324"/>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Destination</w:t>
            </w:r>
          </w:p>
        </w:tc>
      </w:tr>
      <w:tr>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Back</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Finish activity</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Login</w:t>
            </w:r>
          </w:p>
        </w:tc>
      </w:tr>
      <w:tr>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Send</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POST /user/forgetPassword with phone</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Dialog with server message; Back still returns to Login</w:t>
            </w:r>
          </w:p>
        </w:tc>
      </w:tr>
    </w:tbl>
    <w:p/>
    <w:p>
      <w:pPr>
        <w:spacing w:before="320" w:after="160"/>
        <w:pBdr>
          <w:bottom w:val="single" w:sz="12" w:space="4" w:color="2057A6"/>
        </w:pBdr>
      </w:pPr>
      <w:r>
        <w:rPr>
          <w:rFonts w:ascii="Calibri" w:hAnsi="Calibri" w:eastAsia="Calibri"/>
          <w:b/>
          <w:color w:val="022352"/>
          <w:sz w:val="32"/>
        </w:rPr>
        <w:t>5. HOME / DASHBOARD</w:t>
      </w:r>
    </w:p>
    <w:p>
      <w:pPr>
        <w:spacing w:after="160" w:before="0" w:line="276" w:lineRule="auto"/>
      </w:pPr>
      <w:r>
        <w:rPr>
          <w:rFonts w:ascii="Calibri" w:hAnsi="Calibri" w:eastAsia="Calibri"/>
          <w:b w:val="0"/>
          <w:color w:val="022352"/>
          <w:sz w:val="22"/>
        </w:rPr>
        <w:t>Home is role-aware. Super admin and EG manager see a People section (user counts) plus a “Companies onboarded” chart, then Tasks. Everyone else only sees Tasks. Banner text changes with open/hold/in-progress counts (“You have N active tickets”).</w:t>
      </w:r>
    </w:p>
    <w:tbl>
      <w:tblPr>
        <w:tblW w:type="auto" w:w="0"/>
        <w:jc w:val="center"/>
        <w:tblLayout w:type="autofit"/>
        <w:tblLook w:firstColumn="1" w:firstRow="1" w:lastColumn="0" w:lastRow="0" w:noHBand="0" w:noVBand="1" w:val="04A0"/>
      </w:tblPr>
      <w:tblGrid>
        <w:gridCol w:w="3324"/>
        <w:gridCol w:w="3324"/>
        <w:gridCol w:w="3324"/>
      </w:tblGrid>
      <w:tr>
        <w:tc>
          <w:tcPr>
            <w:tcW w:type="dxa" w:w="3324"/>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Click</w:t>
            </w:r>
          </w:p>
        </w:tc>
        <w:tc>
          <w:tcPr>
            <w:tcW w:type="dxa" w:w="3324"/>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Who</w:t>
            </w:r>
          </w:p>
        </w:tc>
        <w:tc>
          <w:tcPr>
            <w:tcW w:type="dxa" w:w="3324"/>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Destination / effect</w:t>
            </w:r>
          </w:p>
        </w:tc>
      </w:tr>
      <w:tr>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Menu</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All</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Left drawer</w:t>
            </w:r>
          </w:p>
        </w:tc>
      </w:tr>
      <w:tr>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Scan</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All</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QR Scanner</w:t>
            </w:r>
          </w:p>
        </w:tc>
      </w:tr>
      <w:tr>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Notifications</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All</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Notifications inbox</w:t>
            </w:r>
          </w:p>
        </w:tc>
      </w:tr>
      <w:tr>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People card: Client Admins</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Admin / manager only</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Users list, tab = POC (client_admin)</w:t>
            </w:r>
          </w:p>
        </w:tc>
      </w:tr>
      <w:tr>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People card: Clients</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Admin / manager only</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Users list, tab = Client</w:t>
            </w:r>
          </w:p>
        </w:tc>
      </w:tr>
      <w:tr>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People card: Evergreen Managers</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Admin / manager only</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Users list, tab = Manager</w:t>
            </w:r>
          </w:p>
        </w:tc>
      </w:tr>
      <w:tr>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People card: Technicians</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Admin / manager only</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Users list, tab = Technician</w:t>
            </w:r>
          </w:p>
        </w:tc>
      </w:tr>
      <w:tr>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Task card: Open</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All</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Tasks list, tab Not Started</w:t>
            </w:r>
          </w:p>
        </w:tc>
      </w:tr>
      <w:tr>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Task card: Hold</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All</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Tasks list, tab Hold</w:t>
            </w:r>
          </w:p>
        </w:tc>
      </w:tr>
      <w:tr>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Task card: In Progress</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All</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Tasks list, tab In Progress</w:t>
            </w:r>
          </w:p>
        </w:tc>
      </w:tr>
      <w:tr>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Task card: Closed</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All</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Tasks list, tab Done</w:t>
            </w:r>
          </w:p>
        </w:tc>
      </w:tr>
      <w:tr>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Companies chart</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Admin / manager only</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Not clickable (display only)</w:t>
            </w:r>
          </w:p>
        </w:tc>
      </w:tr>
      <w:tr>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Bottom +</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All</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Create AMC</w:t>
            </w:r>
          </w:p>
        </w:tc>
      </w:tr>
      <w:tr>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Bottom Equipment / Tasks / Profile</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All</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Those screens</w:t>
            </w:r>
          </w:p>
        </w:tc>
      </w:tr>
    </w:tbl>
    <w:p/>
    <w:p>
      <w:pPr>
        <w:spacing w:after="160" w:before="0" w:line="276" w:lineRule="auto"/>
      </w:pPr>
      <w:r>
        <w:rPr>
          <w:rFonts w:ascii="Calibri" w:hAnsi="Calibri" w:eastAsia="Calibri"/>
          <w:b w:val="0"/>
          <w:color w:val="022352"/>
          <w:sz w:val="22"/>
        </w:rPr>
        <w:t>Home uses DashboardNav.pendingUserRole and pendingTaskTab so the destination screen opens on the matching tab. Returning to Home refreshes stats.</w:t>
      </w:r>
    </w:p>
    <w:p>
      <w:pPr>
        <w:spacing w:before="320" w:after="160"/>
        <w:pBdr>
          <w:bottom w:val="single" w:sz="12" w:space="4" w:color="2057A6"/>
        </w:pBdr>
      </w:pPr>
      <w:r>
        <w:rPr>
          <w:rFonts w:ascii="Calibri" w:hAnsi="Calibri" w:eastAsia="Calibri"/>
          <w:b/>
          <w:color w:val="022352"/>
          <w:sz w:val="32"/>
        </w:rPr>
        <w:t>6. COMPANIES (AMC LIST)</w:t>
      </w:r>
    </w:p>
    <w:p>
      <w:pPr>
        <w:spacing w:after="160" w:before="0" w:line="276" w:lineRule="auto"/>
      </w:pPr>
      <w:r>
        <w:rPr>
          <w:rFonts w:ascii="Calibri" w:hAnsi="Calibri" w:eastAsia="Calibri"/>
          <w:b w:val="0"/>
          <w:color w:val="022352"/>
          <w:sz w:val="22"/>
        </w:rPr>
        <w:t>Drawer: Companies. Admin / EG manager only. Search + All / Active / Inactive filter.</w:t>
      </w:r>
    </w:p>
    <w:tbl>
      <w:tblPr>
        <w:tblW w:type="auto" w:w="0"/>
        <w:jc w:val="center"/>
        <w:tblLayout w:type="autofit"/>
        <w:tblLook w:firstColumn="1" w:firstRow="1" w:lastColumn="0" w:lastRow="0" w:noHBand="0" w:noVBand="1" w:val="04A0"/>
      </w:tblPr>
      <w:tblGrid>
        <w:gridCol w:w="4986"/>
        <w:gridCol w:w="4986"/>
      </w:tblGrid>
      <w:tr>
        <w:tc>
          <w:tcPr>
            <w:tcW w:type="dxa" w:w="4986"/>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Click</w:t>
            </w:r>
          </w:p>
        </w:tc>
        <w:tc>
          <w:tcPr>
            <w:tcW w:type="dxa" w:w="4986"/>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Destination / effect</w:t>
            </w:r>
          </w:p>
        </w:tc>
      </w:tr>
      <w:tr>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 company card (tap)</w:t>
            </w:r>
          </w:p>
        </w:tc>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EquipmentsList activity for that company (c_id + name). Title becomes “{Company} Equipments”</w:t>
            </w:r>
          </w:p>
        </w:tc>
      </w:tr>
      <w:tr>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 company card (long press)</w:t>
            </w:r>
          </w:p>
        </w:tc>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Sheet: Edit Company / Mark Active or Inactive / Cancel</w:t>
            </w:r>
          </w:p>
        </w:tc>
      </w:tr>
      <w:tr>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Edit Company</w:t>
            </w:r>
          </w:p>
        </w:tc>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Create AMC form prefilled (DashboardNav.pendingCompanyJson). Title “Edit AMC”</w:t>
            </w:r>
          </w:p>
        </w:tc>
      </w:tr>
      <w:tr>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Mark Active / Inactive</w:t>
            </w:r>
          </w:p>
        </w:tc>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Confirm + password dialog, then update company</w:t>
            </w:r>
          </w:p>
        </w:tc>
      </w:tr>
      <w:tr>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Filter chip</w:t>
            </w:r>
          </w:p>
        </w:tc>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Dialog: All companies / Active / Inactive</w:t>
            </w:r>
          </w:p>
        </w:tc>
      </w:tr>
      <w:tr>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Search field</w:t>
            </w:r>
          </w:p>
        </w:tc>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Filters name, branch, location on device</w:t>
            </w:r>
          </w:p>
        </w:tc>
      </w:tr>
      <w:tr>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Bottom + / drawer Create AMC</w:t>
            </w:r>
          </w:p>
        </w:tc>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Blank Create AMC form</w:t>
            </w:r>
          </w:p>
        </w:tc>
      </w:tr>
    </w:tbl>
    <w:p/>
    <w:p>
      <w:pPr>
        <w:spacing w:before="240" w:after="160"/>
      </w:pPr>
      <w:r>
        <w:rPr>
          <w:rFonts w:ascii="Calibri" w:hAnsi="Calibri" w:eastAsia="Calibri"/>
          <w:b/>
          <w:color w:val="2057A6"/>
          <w:sz w:val="26"/>
        </w:rPr>
        <w:t>6.1 Create / Edit AMC</w:t>
      </w:r>
    </w:p>
    <w:p>
      <w:pPr>
        <w:spacing w:after="160" w:before="0" w:line="276" w:lineRule="auto"/>
      </w:pPr>
      <w:r>
        <w:rPr>
          <w:rFonts w:ascii="Calibri" w:hAnsi="Calibri" w:eastAsia="Calibri"/>
          <w:b w:val="0"/>
          <w:color w:val="022352"/>
          <w:sz w:val="22"/>
        </w:rPr>
        <w:t>Fields: site name, branch, company email, AMC manager name / phone / email / password, start date, end date, location, logo.</w:t>
      </w:r>
    </w:p>
    <w:tbl>
      <w:tblPr>
        <w:tblW w:type="auto" w:w="0"/>
        <w:jc w:val="center"/>
        <w:tblLayout w:type="autofit"/>
        <w:tblLook w:firstColumn="1" w:firstRow="1" w:lastColumn="0" w:lastRow="0" w:noHBand="0" w:noVBand="1" w:val="04A0"/>
      </w:tblPr>
      <w:tblGrid>
        <w:gridCol w:w="4986"/>
        <w:gridCol w:w="4986"/>
      </w:tblGrid>
      <w:tr>
        <w:tc>
          <w:tcPr>
            <w:tcW w:type="dxa" w:w="4986"/>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Click</w:t>
            </w:r>
          </w:p>
        </w:tc>
        <w:tc>
          <w:tcPr>
            <w:tcW w:type="dxa" w:w="4986"/>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Destination / effect</w:t>
            </w:r>
          </w:p>
        </w:tc>
      </w:tr>
      <w:tr>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Back / Cancel</w:t>
            </w:r>
          </w:p>
        </w:tc>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Previous screen (usually Companies or Home)</w:t>
            </w:r>
          </w:p>
        </w:tc>
      </w:tr>
      <w:tr>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Start date / End date</w:t>
            </w:r>
          </w:p>
        </w:tc>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Date picker. End date blocked until start date is set</w:t>
            </w:r>
          </w:p>
        </w:tc>
      </w:tr>
      <w:tr>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Logo</w:t>
            </w:r>
          </w:p>
        </w:tc>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Camera or gallery. Upload via /user/upload-file</w:t>
            </w:r>
          </w:p>
        </w:tc>
      </w:tr>
      <w:tr>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Clear logo</w:t>
            </w:r>
          </w:p>
        </w:tc>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Removes selected image</w:t>
            </w:r>
          </w:p>
        </w:tc>
      </w:tr>
      <w:tr>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Save</w:t>
            </w:r>
          </w:p>
        </w:tc>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POST createCompany or PUT updateCompany/:id. Success toast, stay or pop</w:t>
            </w:r>
          </w:p>
        </w:tc>
      </w:tr>
      <w:tr>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Menu / Notifications / bottom bar</w:t>
            </w:r>
          </w:p>
        </w:tc>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Same chrome as other MainActivity screens</w:t>
            </w:r>
          </w:p>
        </w:tc>
      </w:tr>
    </w:tbl>
    <w:p/>
    <w:p>
      <w:pPr>
        <w:spacing w:before="320" w:after="160"/>
        <w:pBdr>
          <w:bottom w:val="single" w:sz="12" w:space="4" w:color="2057A6"/>
        </w:pBdr>
      </w:pPr>
      <w:r>
        <w:rPr>
          <w:rFonts w:ascii="Calibri" w:hAnsi="Calibri" w:eastAsia="Calibri"/>
          <w:b/>
          <w:color w:val="022352"/>
          <w:sz w:val="32"/>
        </w:rPr>
        <w:t>7. EQUIPMENT</w:t>
      </w:r>
    </w:p>
    <w:p>
      <w:pPr>
        <w:spacing w:before="240" w:after="160"/>
      </w:pPr>
      <w:r>
        <w:rPr>
          <w:rFonts w:ascii="Calibri" w:hAnsi="Calibri" w:eastAsia="Calibri"/>
          <w:b/>
          <w:color w:val="2057A6"/>
          <w:sz w:val="26"/>
        </w:rPr>
        <w:t>7.1 Equipment list (global)</w:t>
      </w:r>
    </w:p>
    <w:p>
      <w:pPr>
        <w:spacing w:after="160" w:before="0" w:line="276" w:lineRule="auto"/>
      </w:pPr>
      <w:r>
        <w:rPr>
          <w:rFonts w:ascii="Calibri" w:hAnsi="Calibri" w:eastAsia="Calibri"/>
          <w:b w:val="0"/>
          <w:color w:val="022352"/>
          <w:sz w:val="22"/>
        </w:rPr>
        <w:t>Opened from bottom Equipment, drawer Equipment (non-admin), or after leaving a company list. Search + All / Active / Inactive.</w:t>
      </w:r>
    </w:p>
    <w:tbl>
      <w:tblPr>
        <w:tblW w:type="auto" w:w="0"/>
        <w:jc w:val="center"/>
        <w:tblLayout w:type="autofit"/>
        <w:tblLook w:firstColumn="1" w:firstRow="1" w:lastColumn="0" w:lastRow="0" w:noHBand="0" w:noVBand="1" w:val="04A0"/>
      </w:tblPr>
      <w:tblGrid>
        <w:gridCol w:w="3324"/>
        <w:gridCol w:w="3324"/>
        <w:gridCol w:w="3324"/>
      </w:tblGrid>
      <w:tr>
        <w:tc>
          <w:tcPr>
            <w:tcW w:type="dxa" w:w="3324"/>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Click</w:t>
            </w:r>
          </w:p>
        </w:tc>
        <w:tc>
          <w:tcPr>
            <w:tcW w:type="dxa" w:w="3324"/>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Who</w:t>
            </w:r>
          </w:p>
        </w:tc>
        <w:tc>
          <w:tcPr>
            <w:tcW w:type="dxa" w:w="3324"/>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Destination / effect</w:t>
            </w:r>
          </w:p>
        </w:tc>
      </w:tr>
      <w:tr>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An equipment card (tap)</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All</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Equipment Details activity (eq_id + EG serial)</w:t>
            </w:r>
          </w:p>
        </w:tc>
      </w:tr>
      <w:tr>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An equipment card (long press)</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All see View; edit/status if allowed</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View Equipment / Edit Equipment / Mark Active-Inactive / Cancel</w:t>
            </w:r>
          </w:p>
        </w:tc>
      </w:tr>
      <w:tr>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View Equipment</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All</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Equipment Details</w:t>
            </w:r>
          </w:p>
        </w:tc>
      </w:tr>
      <w:tr>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Edit Equipment</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Anyone except technician</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Add Equipment form, prefilled</w:t>
            </w:r>
          </w:p>
        </w:tc>
      </w:tr>
      <w:tr>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Mark Active / Inactive</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Anyone except technician</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Updates is_active</w:t>
            </w:r>
          </w:p>
        </w:tc>
      </w:tr>
      <w:tr>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Header + / empty-state Create equipment</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Anyone except technician</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Add Equipment form. Technician gets toast “You cannot add equipment”</w:t>
            </w:r>
          </w:p>
        </w:tc>
      </w:tr>
      <w:tr>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Filter</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All</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All / Active / Inactive</w:t>
            </w:r>
          </w:p>
        </w:tc>
      </w:tr>
      <w:tr>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Bottom +</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All</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Create AMC (not Add Equipment)</w:t>
            </w:r>
          </w:p>
        </w:tc>
      </w:tr>
    </w:tbl>
    <w:p/>
    <w:p>
      <w:pPr>
        <w:spacing w:before="240" w:after="160"/>
      </w:pPr>
      <w:r>
        <w:rPr>
          <w:rFonts w:ascii="Calibri" w:hAnsi="Calibri" w:eastAsia="Calibri"/>
          <w:b/>
          <w:color w:val="2057A6"/>
          <w:sz w:val="26"/>
        </w:rPr>
        <w:t>7.2 Company-scoped equipment list</w:t>
      </w:r>
    </w:p>
    <w:p>
      <w:pPr>
        <w:spacing w:after="160" w:before="0" w:line="276" w:lineRule="auto"/>
      </w:pPr>
      <w:r>
        <w:rPr>
          <w:rFonts w:ascii="Calibri" w:hAnsi="Calibri" w:eastAsia="Calibri"/>
          <w:b w:val="0"/>
          <w:color w:val="022352"/>
          <w:sz w:val="22"/>
        </w:rPr>
        <w:t>Opened only by tapping a company card. Same UI as the global list, title “{Company} Equipments”. Bottom Home / Equipment / Tasks / Profile jump back into MainActivity. Bottom + opens Create AMC and closes this activity.</w:t>
      </w:r>
    </w:p>
    <w:p>
      <w:pPr>
        <w:spacing w:before="240" w:after="160"/>
      </w:pPr>
      <w:r>
        <w:rPr>
          <w:rFonts w:ascii="Calibri" w:hAnsi="Calibri" w:eastAsia="Calibri"/>
          <w:b/>
          <w:color w:val="2057A6"/>
          <w:sz w:val="26"/>
        </w:rPr>
        <w:t>7.3 Equipment Details</w:t>
      </w:r>
    </w:p>
    <w:p>
      <w:pPr>
        <w:spacing w:after="160" w:before="0" w:line="276" w:lineRule="auto"/>
      </w:pPr>
      <w:r>
        <w:rPr>
          <w:rFonts w:ascii="Calibri" w:hAnsi="Calibri" w:eastAsia="Calibri"/>
          <w:b w:val="0"/>
          <w:color w:val="022352"/>
          <w:sz w:val="22"/>
        </w:rPr>
        <w:t>Full-screen activity. Shows photo, make/model/serials, location, PM frequency, description, and a history of tasks on that asset.</w:t>
      </w:r>
    </w:p>
    <w:tbl>
      <w:tblPr>
        <w:tblW w:type="auto" w:w="0"/>
        <w:jc w:val="center"/>
        <w:tblLayout w:type="autofit"/>
        <w:tblLook w:firstColumn="1" w:firstRow="1" w:lastColumn="0" w:lastRow="0" w:noHBand="0" w:noVBand="1" w:val="04A0"/>
      </w:tblPr>
      <w:tblGrid>
        <w:gridCol w:w="3324"/>
        <w:gridCol w:w="3324"/>
        <w:gridCol w:w="3324"/>
      </w:tblGrid>
      <w:tr>
        <w:tc>
          <w:tcPr>
            <w:tcW w:type="dxa" w:w="3324"/>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Click</w:t>
            </w:r>
          </w:p>
        </w:tc>
        <w:tc>
          <w:tcPr>
            <w:tcW w:type="dxa" w:w="3324"/>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Who</w:t>
            </w:r>
          </w:p>
        </w:tc>
        <w:tc>
          <w:tcPr>
            <w:tcW w:type="dxa" w:w="3324"/>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Destination / effect</w:t>
            </w:r>
          </w:p>
        </w:tc>
      </w:tr>
      <w:tr>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Back</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All</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Previous (list or scanner)</w:t>
            </w:r>
          </w:p>
        </w:tc>
      </w:tr>
      <w:tr>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Edit</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Anyone except technician</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Add Equipment form with this asset</w:t>
            </w:r>
          </w:p>
        </w:tc>
      </w:tr>
      <w:tr>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Create Task</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Anyone except technician</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MainActivity Create Task, equipment prefilled</w:t>
            </w:r>
          </w:p>
        </w:tc>
      </w:tr>
      <w:tr>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Download QR</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All who can open details</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IndividualQRDownloader for this asset</w:t>
            </w:r>
          </w:p>
        </w:tc>
      </w:tr>
      <w:tr>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 history row</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All</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Task details dialog (MoreEqInfo / TaskDetailsScreen)</w:t>
            </w:r>
          </w:p>
        </w:tc>
      </w:tr>
      <w:tr>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Self-assign on a history row</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Technician, if the task is unassigned</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POST assignTechnician with own user id, then refresh</w:t>
            </w:r>
          </w:p>
        </w:tc>
      </w:tr>
    </w:tbl>
    <w:p/>
    <w:p>
      <w:pPr>
        <w:spacing w:before="240" w:after="160"/>
      </w:pPr>
      <w:r>
        <w:rPr>
          <w:rFonts w:ascii="Calibri" w:hAnsi="Calibri" w:eastAsia="Calibri"/>
          <w:b/>
          <w:color w:val="2057A6"/>
          <w:sz w:val="26"/>
        </w:rPr>
        <w:t>7.4 Add / Edit Equipment</w:t>
      </w:r>
    </w:p>
    <w:p>
      <w:pPr>
        <w:spacing w:after="160" w:before="0" w:line="276" w:lineRule="auto"/>
      </w:pPr>
      <w:r>
        <w:rPr>
          <w:rFonts w:ascii="Calibri" w:hAnsi="Calibri" w:eastAsia="Calibri"/>
          <w:b w:val="0"/>
          <w:color w:val="022352"/>
          <w:sz w:val="22"/>
        </w:rPr>
        <w:t>Form: company (locked for client / AMC manager), name, make, model, serial, specs, photo, manufacture year, location, description, TM frequency. Save posts createEquipment or updateEquipment. Back / Cancel pop the form.</w:t>
      </w:r>
    </w:p>
    <w:p>
      <w:pPr>
        <w:spacing w:before="240" w:after="160"/>
      </w:pPr>
      <w:r>
        <w:rPr>
          <w:rFonts w:ascii="Calibri" w:hAnsi="Calibri" w:eastAsia="Calibri"/>
          <w:b/>
          <w:color w:val="2057A6"/>
          <w:sz w:val="26"/>
        </w:rPr>
        <w:t>7.5 Download QR</w:t>
      </w:r>
    </w:p>
    <w:tbl>
      <w:tblPr>
        <w:tblW w:type="auto" w:w="0"/>
        <w:jc w:val="center"/>
        <w:tblLayout w:type="autofit"/>
        <w:tblLook w:firstColumn="1" w:firstRow="1" w:lastColumn="0" w:lastRow="0" w:noHBand="0" w:noVBand="1" w:val="04A0"/>
      </w:tblPr>
      <w:tblGrid>
        <w:gridCol w:w="4986"/>
        <w:gridCol w:w="4986"/>
      </w:tblGrid>
      <w:tr>
        <w:tc>
          <w:tcPr>
            <w:tcW w:type="dxa" w:w="4986"/>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Click</w:t>
            </w:r>
          </w:p>
        </w:tc>
        <w:tc>
          <w:tcPr>
            <w:tcW w:type="dxa" w:w="4986"/>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Destination / effect</w:t>
            </w:r>
          </w:p>
        </w:tc>
      </w:tr>
      <w:tr>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Company picker</w:t>
            </w:r>
          </w:p>
        </w:tc>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Bottom sheet of companies. Client / AMC manager are locked to their attached company</w:t>
            </w:r>
          </w:p>
        </w:tc>
      </w:tr>
      <w:tr>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Generate / Download</w:t>
            </w:r>
          </w:p>
        </w:tc>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POST /user/qrCodeGenerator → PDF of QR stickers saved on device</w:t>
            </w:r>
          </w:p>
        </w:tc>
      </w:tr>
      <w:tr>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View file (after download)</w:t>
            </w:r>
          </w:p>
        </w:tc>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Opens the PDF via FileProvider</w:t>
            </w:r>
          </w:p>
        </w:tc>
      </w:tr>
      <w:tr>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Back</w:t>
            </w:r>
          </w:p>
        </w:tc>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Previous fragment</w:t>
            </w:r>
          </w:p>
        </w:tc>
      </w:tr>
    </w:tbl>
    <w:p/>
    <w:p>
      <w:pPr>
        <w:spacing w:before="240" w:after="160"/>
      </w:pPr>
      <w:r>
        <w:rPr>
          <w:rFonts w:ascii="Calibri" w:hAnsi="Calibri" w:eastAsia="Calibri"/>
          <w:b/>
          <w:color w:val="2057A6"/>
          <w:sz w:val="26"/>
        </w:rPr>
        <w:t>7.6 QR Scanner</w:t>
      </w:r>
    </w:p>
    <w:tbl>
      <w:tblPr>
        <w:tblW w:type="auto" w:w="0"/>
        <w:jc w:val="center"/>
        <w:tblLayout w:type="autofit"/>
        <w:tblLook w:firstColumn="1" w:firstRow="1" w:lastColumn="0" w:lastRow="0" w:noHBand="0" w:noVBand="1" w:val="04A0"/>
      </w:tblPr>
      <w:tblGrid>
        <w:gridCol w:w="4986"/>
        <w:gridCol w:w="4986"/>
      </w:tblGrid>
      <w:tr>
        <w:tc>
          <w:tcPr>
            <w:tcW w:type="dxa" w:w="4986"/>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Click / event</w:t>
            </w:r>
          </w:p>
        </w:tc>
        <w:tc>
          <w:tcPr>
            <w:tcW w:type="dxa" w:w="4986"/>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Destination / effect</w:t>
            </w:r>
          </w:p>
        </w:tc>
      </w:tr>
      <w:tr>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Back</w:t>
            </w:r>
          </w:p>
        </w:tc>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Previous screen</w:t>
            </w:r>
          </w:p>
        </w:tc>
      </w:tr>
      <w:tr>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Flash</w:t>
            </w:r>
          </w:p>
        </w:tc>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Toggles torch</w:t>
            </w:r>
          </w:p>
        </w:tc>
      </w:tr>
      <w:tr>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Pick photo</w:t>
            </w:r>
          </w:p>
        </w:tc>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Gallery; decodes QR from the image</w:t>
            </w:r>
          </w:p>
        </w:tc>
      </w:tr>
      <w:tr>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Live camera reads a QR</w:t>
            </w:r>
          </w:p>
        </w:tc>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Equipment Details with eq_id (if numeric) and eq_sn = raw text, then scanner finishes</w:t>
            </w:r>
          </w:p>
        </w:tc>
      </w:tr>
      <w:tr>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Empty / invalid code</w:t>
            </w:r>
          </w:p>
        </w:tc>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Toast, stay on scanner</w:t>
            </w:r>
          </w:p>
        </w:tc>
      </w:tr>
    </w:tbl>
    <w:p/>
    <w:p>
      <w:pPr>
        <w:spacing w:before="320" w:after="160"/>
        <w:pBdr>
          <w:bottom w:val="single" w:sz="12" w:space="4" w:color="2057A6"/>
        </w:pBdr>
      </w:pPr>
      <w:r>
        <w:rPr>
          <w:rFonts w:ascii="Calibri" w:hAnsi="Calibri" w:eastAsia="Calibri"/>
          <w:b/>
          <w:color w:val="022352"/>
          <w:sz w:val="32"/>
        </w:rPr>
        <w:t>8. TASKS</w:t>
      </w:r>
    </w:p>
    <w:p>
      <w:pPr>
        <w:spacing w:before="240" w:after="160"/>
      </w:pPr>
      <w:r>
        <w:rPr>
          <w:rFonts w:ascii="Calibri" w:hAnsi="Calibri" w:eastAsia="Calibri"/>
          <w:b/>
          <w:color w:val="2057A6"/>
          <w:sz w:val="26"/>
        </w:rPr>
        <w:t>8.1 Tasks list</w:t>
      </w:r>
    </w:p>
    <w:p>
      <w:pPr>
        <w:spacing w:after="160" w:before="0" w:line="276" w:lineRule="auto"/>
      </w:pPr>
      <w:r>
        <w:rPr>
          <w:rFonts w:ascii="Calibri" w:hAnsi="Calibri" w:eastAsia="Calibri"/>
          <w:b w:val="0"/>
          <w:color w:val="022352"/>
          <w:sz w:val="22"/>
        </w:rPr>
        <w:t>Four tabs: Not Started, Hold, In Progress, Done (maps to open / hold / in_progress / closed). Status chips at the top also switch tabs. Search filters the current tab. Filter opens a company picker unless the user is locked to one company.</w:t>
      </w:r>
    </w:p>
    <w:tbl>
      <w:tblPr>
        <w:tblW w:type="auto" w:w="0"/>
        <w:jc w:val="center"/>
        <w:tblLayout w:type="autofit"/>
        <w:tblLook w:firstColumn="1" w:firstRow="1" w:lastColumn="0" w:lastRow="0" w:noHBand="0" w:noVBand="1" w:val="04A0"/>
      </w:tblPr>
      <w:tblGrid>
        <w:gridCol w:w="3324"/>
        <w:gridCol w:w="3324"/>
        <w:gridCol w:w="3324"/>
      </w:tblGrid>
      <w:tr>
        <w:tc>
          <w:tcPr>
            <w:tcW w:type="dxa" w:w="3324"/>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Click</w:t>
            </w:r>
          </w:p>
        </w:tc>
        <w:tc>
          <w:tcPr>
            <w:tcW w:type="dxa" w:w="3324"/>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Who</w:t>
            </w:r>
          </w:p>
        </w:tc>
        <w:tc>
          <w:tcPr>
            <w:tcW w:type="dxa" w:w="3324"/>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Destination / effect</w:t>
            </w:r>
          </w:p>
        </w:tc>
      </w:tr>
      <w:tr>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Header + / empty-state Create task</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Admin, manager, AMC manager, client</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Create Task form. Technician: toast “You cannot create a task”</w:t>
            </w:r>
          </w:p>
        </w:tc>
      </w:tr>
      <w:tr>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Status chip or tab</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All</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Reload list for that status</w:t>
            </w:r>
          </w:p>
        </w:tc>
      </w:tr>
      <w:tr>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Filter</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Admin / technician (unlocked)</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Company bottom sheet. Client / AMC manager: toast with their company name</w:t>
            </w:r>
          </w:p>
        </w:tc>
      </w:tr>
      <w:tr>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Clear filter chip</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When a company filter is on</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Shows all companies again</w:t>
            </w:r>
          </w:p>
        </w:tc>
      </w:tr>
      <w:tr>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 task card</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All</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Task details dialog (full-screen)</w:t>
            </w:r>
          </w:p>
        </w:tc>
      </w:tr>
      <w:tr>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Assign on the card</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Super admin / EG admin only, and task is not closed</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Technician picker → POST assignTechnician</w:t>
            </w:r>
          </w:p>
        </w:tc>
      </w:tr>
      <w:tr>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Report on the card</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Super admin / EG admin only</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Service Report form, prefilled from that task</w:t>
            </w:r>
          </w:p>
        </w:tc>
      </w:tr>
      <w:tr>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Bottom +</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All</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Create AMC</w:t>
            </w:r>
          </w:p>
        </w:tc>
      </w:tr>
    </w:tbl>
    <w:p/>
    <w:p>
      <w:pPr>
        <w:spacing w:before="240" w:after="160"/>
      </w:pPr>
      <w:r>
        <w:rPr>
          <w:rFonts w:ascii="Calibri" w:hAnsi="Calibri" w:eastAsia="Calibri"/>
          <w:b/>
          <w:color w:val="2057A6"/>
          <w:sz w:val="26"/>
        </w:rPr>
        <w:t>8.2 Task details dialog</w:t>
      </w:r>
    </w:p>
    <w:p>
      <w:pPr>
        <w:spacing w:after="160" w:before="0" w:line="276" w:lineRule="auto"/>
      </w:pPr>
      <w:r>
        <w:rPr>
          <w:rFonts w:ascii="Calibri" w:hAnsi="Calibri" w:eastAsia="Calibri"/>
          <w:b w:val="0"/>
          <w:color w:val="022352"/>
          <w:sz w:val="22"/>
        </w:rPr>
        <w:t>Opened from the task card, equipment history, or older Task Status “more” button. Shows company, raiser, technician, dates, status, photo.</w:t>
      </w:r>
    </w:p>
    <w:tbl>
      <w:tblPr>
        <w:tblW w:type="auto" w:w="0"/>
        <w:jc w:val="center"/>
        <w:tblLayout w:type="autofit"/>
        <w:tblLook w:firstColumn="1" w:firstRow="1" w:lastColumn="0" w:lastRow="0" w:noHBand="0" w:noVBand="1" w:val="04A0"/>
      </w:tblPr>
      <w:tblGrid>
        <w:gridCol w:w="3324"/>
        <w:gridCol w:w="3324"/>
        <w:gridCol w:w="3324"/>
      </w:tblGrid>
      <w:tr>
        <w:tc>
          <w:tcPr>
            <w:tcW w:type="dxa" w:w="3324"/>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Click</w:t>
            </w:r>
          </w:p>
        </w:tc>
        <w:tc>
          <w:tcPr>
            <w:tcW w:type="dxa" w:w="3324"/>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Who</w:t>
            </w:r>
          </w:p>
        </w:tc>
        <w:tc>
          <w:tcPr>
            <w:tcW w:type="dxa" w:w="3324"/>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Destination / effect</w:t>
            </w:r>
          </w:p>
        </w:tc>
      </w:tr>
      <w:tr>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Close (X / back)</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All</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Closes dialog, list stays underneath</w:t>
            </w:r>
          </w:p>
        </w:tc>
      </w:tr>
      <w:tr>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Assign / Reassign Technician</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Super admin / EG admin, not closed</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Picker of technicians, then assign API, dialog closes on success</w:t>
            </w:r>
          </w:p>
        </w:tc>
      </w:tr>
      <w:tr>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Generate Report</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Super admin / EG admin</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Closes dialog → Service Report form prefilled from the task</w:t>
            </w:r>
          </w:p>
        </w:tc>
      </w:tr>
      <w:tr>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Edit Task</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Roles that can manage tasks</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Create Task form in edit mode (pendingTaskJson). Opens MainActivity Create Task</w:t>
            </w:r>
          </w:p>
        </w:tc>
      </w:tr>
      <w:tr>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Delete Task</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Roles that can manage tasks</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Confirm → deleteTask → dialog closes</w:t>
            </w:r>
          </w:p>
        </w:tc>
      </w:tr>
    </w:tbl>
    <w:p/>
    <w:p>
      <w:pPr>
        <w:spacing w:before="240" w:after="160"/>
      </w:pPr>
      <w:r>
        <w:rPr>
          <w:rFonts w:ascii="Calibri" w:hAnsi="Calibri" w:eastAsia="Calibri"/>
          <w:b/>
          <w:color w:val="2057A6"/>
          <w:sz w:val="26"/>
        </w:rPr>
        <w:t>8.3 Create / Edit Task</w:t>
      </w:r>
    </w:p>
    <w:p>
      <w:pPr>
        <w:spacing w:after="160" w:before="0" w:line="276" w:lineRule="auto"/>
      </w:pPr>
      <w:r>
        <w:rPr>
          <w:rFonts w:ascii="Calibri" w:hAnsi="Calibri" w:eastAsia="Calibri"/>
          <w:b w:val="0"/>
          <w:color w:val="022352"/>
          <w:sz w:val="22"/>
        </w:rPr>
        <w:t>Can be opened empty, from the drawer, from Equipment Details (equipment already filled), or from Edit Task.</w:t>
      </w:r>
    </w:p>
    <w:tbl>
      <w:tblPr>
        <w:tblW w:type="auto" w:w="0"/>
        <w:jc w:val="center"/>
        <w:tblLayout w:type="autofit"/>
        <w:tblLook w:firstColumn="1" w:firstRow="1" w:lastColumn="0" w:lastRow="0" w:noHBand="0" w:noVBand="1" w:val="04A0"/>
      </w:tblPr>
      <w:tblGrid>
        <w:gridCol w:w="4986"/>
        <w:gridCol w:w="4986"/>
      </w:tblGrid>
      <w:tr>
        <w:tc>
          <w:tcPr>
            <w:tcW w:type="dxa" w:w="4986"/>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Click / field</w:t>
            </w:r>
          </w:p>
        </w:tc>
        <w:tc>
          <w:tcPr>
            <w:tcW w:type="dxa" w:w="4986"/>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Destination / effect</w:t>
            </w:r>
          </w:p>
        </w:tc>
      </w:tr>
      <w:tr>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Company row</w:t>
            </w:r>
          </w:p>
        </w:tc>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Company bottom sheet. Locked for client / AMC manager</w:t>
            </w:r>
          </w:p>
        </w:tc>
      </w:tr>
      <w:tr>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Equipment row</w:t>
            </w:r>
          </w:p>
        </w:tc>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Equipment bottom sheet for the chosen company</w:t>
            </w:r>
          </w:p>
        </w:tc>
      </w:tr>
      <w:tr>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Issue type</w:t>
            </w:r>
          </w:p>
        </w:tc>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Dialog of call types (AMC PM / breakdown / service)</w:t>
            </w:r>
          </w:p>
        </w:tc>
      </w:tr>
      <w:tr>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Photo</w:t>
            </w:r>
          </w:p>
        </w:tc>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Camera or gallery; upload-file; can clear</w:t>
            </w:r>
          </w:p>
        </w:tc>
      </w:tr>
      <w:tr>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Create Task / Save</w:t>
            </w:r>
          </w:p>
        </w:tc>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POST createTask or updateTask. Success dialog, then Home</w:t>
            </w:r>
          </w:p>
        </w:tc>
      </w:tr>
      <w:tr>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Cancel / Back</w:t>
            </w:r>
          </w:p>
        </w:tc>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Pop to previous</w:t>
            </w:r>
          </w:p>
        </w:tc>
      </w:tr>
    </w:tbl>
    <w:p/>
    <w:p>
      <w:pPr>
        <w:spacing w:before="240" w:after="160"/>
      </w:pPr>
      <w:r>
        <w:rPr>
          <w:rFonts w:ascii="Calibri" w:hAnsi="Calibri" w:eastAsia="Calibri"/>
          <w:b/>
          <w:color w:val="2057A6"/>
          <w:sz w:val="26"/>
        </w:rPr>
        <w:t>8.4 Working a ticket (status changes)</w:t>
      </w:r>
    </w:p>
    <w:p>
      <w:pPr>
        <w:spacing w:after="160" w:before="0" w:line="276" w:lineRule="auto"/>
      </w:pPr>
      <w:r>
        <w:rPr>
          <w:rFonts w:ascii="Calibri" w:hAnsi="Calibri" w:eastAsia="Calibri"/>
          <w:b w:val="0"/>
          <w:color w:val="022352"/>
          <w:sz w:val="22"/>
        </w:rPr>
        <w:t>The main list does not change status itself. Status changes live on the older Task Status adapter path and on Feedback / Hold dialogs. From those controls:</w:t>
      </w:r>
    </w:p>
    <w:p>
      <w:pPr>
        <w:pStyle w:val="ListBullet"/>
        <w:spacing w:after="60"/>
        <w:ind w:left="567"/>
      </w:pPr>
      <w:r>
        <w:rPr>
          <w:rFonts w:ascii="Calibri" w:hAnsi="Calibri" w:eastAsia="Calibri"/>
          <w:b/>
          <w:color w:val="022352"/>
          <w:sz w:val="22"/>
        </w:rPr>
        <w:t xml:space="preserve">Accept — </w:t>
      </w:r>
      <w:r>
        <w:rPr>
          <w:rFonts w:ascii="Calibri" w:hAnsi="Calibri" w:eastAsia="Calibri"/>
          <w:b w:val="0"/>
          <w:color w:val="4A5563"/>
          <w:sz w:val="22"/>
        </w:rPr>
        <w:t>Unassigned + technician taps Accept (or the status button) → assignTechnician with own id.</w:t>
      </w:r>
    </w:p>
    <w:p>
      <w:pPr>
        <w:pStyle w:val="ListBullet"/>
        <w:spacing w:after="60"/>
        <w:ind w:left="567"/>
      </w:pPr>
      <w:r>
        <w:rPr>
          <w:rFonts w:ascii="Calibri" w:hAnsi="Calibri" w:eastAsia="Calibri"/>
          <w:b/>
          <w:color w:val="022352"/>
          <w:sz w:val="22"/>
        </w:rPr>
        <w:t xml:space="preserve">Start work — </w:t>
      </w:r>
      <w:r>
        <w:rPr>
          <w:rFonts w:ascii="Calibri" w:hAnsi="Calibri" w:eastAsia="Calibri"/>
          <w:b w:val="0"/>
          <w:color w:val="4A5563"/>
          <w:sz w:val="22"/>
        </w:rPr>
        <w:t>Assigned + open → updateTaskStatus in_progress.</w:t>
      </w:r>
    </w:p>
    <w:p>
      <w:pPr>
        <w:pStyle w:val="ListBullet"/>
        <w:spacing w:after="60"/>
        <w:ind w:left="567"/>
      </w:pPr>
      <w:r>
        <w:rPr>
          <w:rFonts w:ascii="Calibri" w:hAnsi="Calibri" w:eastAsia="Calibri"/>
          <w:b/>
          <w:color w:val="022352"/>
          <w:sz w:val="22"/>
        </w:rPr>
        <w:t xml:space="preserve">Complete / notes — </w:t>
      </w:r>
      <w:r>
        <w:rPr>
          <w:rFonts w:ascii="Calibri" w:hAnsi="Calibri" w:eastAsia="Calibri"/>
          <w:b w:val="0"/>
          <w:color w:val="4A5563"/>
          <w:sz w:val="22"/>
        </w:rPr>
        <w:t>In progress → FeedbackFormActivity (notes, photos, follow-up). Technician then may be asked for OTP to close.</w:t>
      </w:r>
    </w:p>
    <w:p>
      <w:pPr>
        <w:pStyle w:val="ListBullet"/>
        <w:spacing w:after="60"/>
        <w:ind w:left="567"/>
      </w:pPr>
      <w:r>
        <w:rPr>
          <w:rFonts w:ascii="Calibri" w:hAnsi="Calibri" w:eastAsia="Calibri"/>
          <w:b/>
          <w:color w:val="022352"/>
          <w:sz w:val="22"/>
        </w:rPr>
        <w:t xml:space="preserve">Put on hold — </w:t>
      </w:r>
      <w:r>
        <w:rPr>
          <w:rFonts w:ascii="Calibri" w:hAnsi="Calibri" w:eastAsia="Calibri"/>
          <w:b w:val="0"/>
          <w:color w:val="4A5563"/>
          <w:sz w:val="22"/>
        </w:rPr>
        <w:t>Hold icon → SetHoldFagment (spare / expert / other + photo). Updates status to hold.</w:t>
      </w:r>
    </w:p>
    <w:p>
      <w:pPr>
        <w:pStyle w:val="ListBullet"/>
        <w:spacing w:after="60"/>
        <w:ind w:left="567"/>
      </w:pPr>
      <w:r>
        <w:rPr>
          <w:rFonts w:ascii="Calibri" w:hAnsi="Calibri" w:eastAsia="Calibri"/>
          <w:b/>
          <w:color w:val="022352"/>
          <w:sz w:val="22"/>
        </w:rPr>
        <w:t xml:space="preserve">Release — </w:t>
      </w:r>
      <w:r>
        <w:rPr>
          <w:rFonts w:ascii="Calibri" w:hAnsi="Calibri" w:eastAsia="Calibri"/>
          <w:b w:val="0"/>
          <w:color w:val="4A5563"/>
          <w:sz w:val="22"/>
        </w:rPr>
        <w:t>On hold → release_from_hold + status in_progress.</w:t>
      </w:r>
    </w:p>
    <w:p>
      <w:pPr>
        <w:pStyle w:val="ListBullet"/>
        <w:spacing w:after="60"/>
        <w:ind w:left="567"/>
      </w:pPr>
      <w:r>
        <w:rPr>
          <w:rFonts w:ascii="Calibri" w:hAnsi="Calibri" w:eastAsia="Calibri"/>
          <w:b/>
          <w:color w:val="022352"/>
          <w:sz w:val="22"/>
        </w:rPr>
        <w:t xml:space="preserve">Client sign-off — </w:t>
      </w:r>
      <w:r>
        <w:rPr>
          <w:rFonts w:ascii="Calibri" w:hAnsi="Calibri" w:eastAsia="Calibri"/>
          <w:b w:val="0"/>
          <w:color w:val="4A5563"/>
          <w:sz w:val="22"/>
        </w:rPr>
        <w:t>Client close-out can also go through clientSignatureForReport (signature + rating).</w:t>
      </w:r>
    </w:p>
    <w:p>
      <w:pPr>
        <w:spacing w:before="320" w:after="160"/>
        <w:pBdr>
          <w:bottom w:val="single" w:sz="12" w:space="4" w:color="2057A6"/>
        </w:pBdr>
      </w:pPr>
      <w:r>
        <w:rPr>
          <w:rFonts w:ascii="Calibri" w:hAnsi="Calibri" w:eastAsia="Calibri"/>
          <w:b/>
          <w:color w:val="022352"/>
          <w:sz w:val="32"/>
        </w:rPr>
        <w:t>9. USERS</w:t>
      </w:r>
    </w:p>
    <w:p>
      <w:pPr>
        <w:spacing w:before="240" w:after="160"/>
      </w:pPr>
      <w:r>
        <w:rPr>
          <w:rFonts w:ascii="Calibri" w:hAnsi="Calibri" w:eastAsia="Calibri"/>
          <w:b/>
          <w:color w:val="2057A6"/>
          <w:sz w:val="26"/>
        </w:rPr>
        <w:t>9.1 Users list</w:t>
      </w:r>
    </w:p>
    <w:p>
      <w:pPr>
        <w:spacing w:after="160" w:before="0" w:line="276" w:lineRule="auto"/>
      </w:pPr>
      <w:r>
        <w:rPr>
          <w:rFonts w:ascii="Calibri" w:hAnsi="Calibri" w:eastAsia="Calibri"/>
          <w:b w:val="0"/>
          <w:color w:val="022352"/>
          <w:sz w:val="22"/>
        </w:rPr>
        <w:t>Tabs: Manager / POC (AMC manager) / Client / Technician. Counts come from the API. Search filters the current tab.</w:t>
      </w:r>
    </w:p>
    <w:tbl>
      <w:tblPr>
        <w:tblW w:type="auto" w:w="0"/>
        <w:jc w:val="center"/>
        <w:tblLayout w:type="autofit"/>
        <w:tblLook w:firstColumn="1" w:firstRow="1" w:lastColumn="0" w:lastRow="0" w:noHBand="0" w:noVBand="1" w:val="04A0"/>
      </w:tblPr>
      <w:tblGrid>
        <w:gridCol w:w="3324"/>
        <w:gridCol w:w="3324"/>
        <w:gridCol w:w="3324"/>
      </w:tblGrid>
      <w:tr>
        <w:tc>
          <w:tcPr>
            <w:tcW w:type="dxa" w:w="3324"/>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Click</w:t>
            </w:r>
          </w:p>
        </w:tc>
        <w:tc>
          <w:tcPr>
            <w:tcW w:type="dxa" w:w="3324"/>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Who</w:t>
            </w:r>
          </w:p>
        </w:tc>
        <w:tc>
          <w:tcPr>
            <w:tcW w:type="dxa" w:w="3324"/>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Destination / effect</w:t>
            </w:r>
          </w:p>
        </w:tc>
      </w:tr>
      <w:tr>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Role tab</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Anyone on this screen</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Reloads users for that access_level</w:t>
            </w:r>
          </w:p>
        </w:tc>
      </w:tr>
      <w:tr>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 user row</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All who can open the list</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User Details activity (profile view of that person)</w:t>
            </w:r>
          </w:p>
        </w:tc>
      </w:tr>
      <w:tr>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Add user (+)</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Super admin, EG admin, AMC manager</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Add User form. Others: toast</w:t>
            </w:r>
          </w:p>
        </w:tc>
      </w:tr>
      <w:tr>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Home People cards</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Admin / manager</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Land here with the matching tab already selected</w:t>
            </w:r>
          </w:p>
        </w:tc>
      </w:tr>
    </w:tbl>
    <w:p/>
    <w:p>
      <w:pPr>
        <w:spacing w:before="240" w:after="160"/>
      </w:pPr>
      <w:r>
        <w:rPr>
          <w:rFonts w:ascii="Calibri" w:hAnsi="Calibri" w:eastAsia="Calibri"/>
          <w:b/>
          <w:color w:val="2057A6"/>
          <w:sz w:val="26"/>
        </w:rPr>
        <w:t>9.2 User details</w:t>
      </w:r>
    </w:p>
    <w:tbl>
      <w:tblPr>
        <w:tblW w:type="auto" w:w="0"/>
        <w:jc w:val="center"/>
        <w:tblLayout w:type="autofit"/>
        <w:tblLook w:firstColumn="1" w:firstRow="1" w:lastColumn="0" w:lastRow="0" w:noHBand="0" w:noVBand="1" w:val="04A0"/>
      </w:tblPr>
      <w:tblGrid>
        <w:gridCol w:w="3324"/>
        <w:gridCol w:w="3324"/>
        <w:gridCol w:w="3324"/>
      </w:tblGrid>
      <w:tr>
        <w:tc>
          <w:tcPr>
            <w:tcW w:type="dxa" w:w="3324"/>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Click</w:t>
            </w:r>
          </w:p>
        </w:tc>
        <w:tc>
          <w:tcPr>
            <w:tcW w:type="dxa" w:w="3324"/>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Who</w:t>
            </w:r>
          </w:p>
        </w:tc>
        <w:tc>
          <w:tcPr>
            <w:tcW w:type="dxa" w:w="3324"/>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Destination / effect</w:t>
            </w:r>
          </w:p>
        </w:tc>
      </w:tr>
      <w:tr>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Back</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All</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Users list</w:t>
            </w:r>
          </w:p>
        </w:tc>
      </w:tr>
      <w:tr>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Edit / More → Edit details</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Super admin, EG admin, AMC manager</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Add User form in edit mode</w:t>
            </w:r>
          </w:p>
        </w:tc>
      </w:tr>
      <w:tr>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Scan / bottom bar</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All</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QR scanner, or jump back into MainActivity</w:t>
            </w:r>
          </w:p>
        </w:tc>
      </w:tr>
    </w:tbl>
    <w:p/>
    <w:p>
      <w:pPr>
        <w:spacing w:before="240" w:after="160"/>
      </w:pPr>
      <w:r>
        <w:rPr>
          <w:rFonts w:ascii="Calibri" w:hAnsi="Calibri" w:eastAsia="Calibri"/>
          <w:b/>
          <w:color w:val="2057A6"/>
          <w:sz w:val="26"/>
        </w:rPr>
        <w:t>9.3 Add / Edit User</w:t>
      </w:r>
    </w:p>
    <w:p>
      <w:pPr>
        <w:spacing w:after="160" w:before="0" w:line="276" w:lineRule="auto"/>
      </w:pPr>
      <w:r>
        <w:rPr>
          <w:rFonts w:ascii="Calibri" w:hAnsi="Calibri" w:eastAsia="Calibri"/>
          <w:b w:val="0"/>
          <w:color w:val="022352"/>
          <w:sz w:val="22"/>
        </w:rPr>
        <w:t>Fields: name, phone, email, password, access type, company (hidden for technician; locked for AMC manager creating users in their own AMC).</w:t>
      </w:r>
    </w:p>
    <w:tbl>
      <w:tblPr>
        <w:tblW w:type="auto" w:w="0"/>
        <w:jc w:val="center"/>
        <w:tblLayout w:type="autofit"/>
        <w:tblLook w:firstColumn="1" w:firstRow="1" w:lastColumn="0" w:lastRow="0" w:noHBand="0" w:noVBand="1" w:val="04A0"/>
      </w:tblPr>
      <w:tblGrid>
        <w:gridCol w:w="4986"/>
        <w:gridCol w:w="4986"/>
      </w:tblGrid>
      <w:tr>
        <w:tc>
          <w:tcPr>
            <w:tcW w:type="dxa" w:w="4986"/>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Click</w:t>
            </w:r>
          </w:p>
        </w:tc>
        <w:tc>
          <w:tcPr>
            <w:tcW w:type="dxa" w:w="4986"/>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Destination / effect</w:t>
            </w:r>
          </w:p>
        </w:tc>
      </w:tr>
      <w:tr>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Access type</w:t>
            </w:r>
          </w:p>
        </w:tc>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Picker of roles the current user is allowed to create</w:t>
            </w:r>
          </w:p>
        </w:tc>
      </w:tr>
      <w:tr>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AMC / company</w:t>
            </w:r>
          </w:p>
        </w:tc>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Company bottom sheet, unless locked or hidden</w:t>
            </w:r>
          </w:p>
        </w:tc>
      </w:tr>
      <w:tr>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Save User</w:t>
            </w:r>
          </w:p>
        </w:tc>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POST createUser or PUT updateUser/:id. Success dialog, then back</w:t>
            </w:r>
          </w:p>
        </w:tc>
      </w:tr>
      <w:tr>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Cancel / Back</w:t>
            </w:r>
          </w:p>
        </w:tc>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Previous screen</w:t>
            </w:r>
          </w:p>
        </w:tc>
      </w:tr>
    </w:tbl>
    <w:p/>
    <w:p>
      <w:pPr>
        <w:spacing w:before="240" w:after="160"/>
      </w:pPr>
      <w:r>
        <w:rPr>
          <w:rFonts w:ascii="Calibri" w:hAnsi="Calibri" w:eastAsia="Calibri"/>
          <w:b/>
          <w:color w:val="2057A6"/>
          <w:sz w:val="26"/>
        </w:rPr>
        <w:t>9.4 Profile (own account)</w:t>
      </w:r>
    </w:p>
    <w:tbl>
      <w:tblPr>
        <w:tblW w:type="auto" w:w="0"/>
        <w:jc w:val="center"/>
        <w:tblLayout w:type="autofit"/>
        <w:tblLook w:firstColumn="1" w:firstRow="1" w:lastColumn="0" w:lastRow="0" w:noHBand="0" w:noVBand="1" w:val="04A0"/>
      </w:tblPr>
      <w:tblGrid>
        <w:gridCol w:w="4986"/>
        <w:gridCol w:w="4986"/>
      </w:tblGrid>
      <w:tr>
        <w:tc>
          <w:tcPr>
            <w:tcW w:type="dxa" w:w="4986"/>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Click</w:t>
            </w:r>
          </w:p>
        </w:tc>
        <w:tc>
          <w:tcPr>
            <w:tcW w:type="dxa" w:w="4986"/>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Destination / effect</w:t>
            </w:r>
          </w:p>
        </w:tc>
      </w:tr>
      <w:tr>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Menu</w:t>
            </w:r>
          </w:p>
        </w:tc>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Drawer</w:t>
            </w:r>
          </w:p>
        </w:tc>
      </w:tr>
      <w:tr>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More</w:t>
            </w:r>
          </w:p>
        </w:tc>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Edit details / Cancel</w:t>
            </w:r>
          </w:p>
        </w:tc>
      </w:tr>
      <w:tr>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Edit on the info card</w:t>
            </w:r>
          </w:p>
        </w:tc>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Add User form for the logged-in user</w:t>
            </w:r>
          </w:p>
        </w:tc>
      </w:tr>
      <w:tr>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Logout</w:t>
            </w:r>
          </w:p>
        </w:tc>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Confirm → clear session → Login</w:t>
            </w:r>
          </w:p>
        </w:tc>
      </w:tr>
      <w:tr>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Scan</w:t>
            </w:r>
          </w:p>
        </w:tc>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QR Scanner</w:t>
            </w:r>
          </w:p>
        </w:tc>
      </w:tr>
    </w:tbl>
    <w:p/>
    <w:p>
      <w:pPr>
        <w:spacing w:before="320" w:after="160"/>
        <w:pBdr>
          <w:bottom w:val="single" w:sz="12" w:space="4" w:color="2057A6"/>
        </w:pBdr>
      </w:pPr>
      <w:r>
        <w:rPr>
          <w:rFonts w:ascii="Calibri" w:hAnsi="Calibri" w:eastAsia="Calibri"/>
          <w:b/>
          <w:color w:val="022352"/>
          <w:sz w:val="32"/>
        </w:rPr>
        <w:t>10. SERVICE REPORTS</w:t>
      </w:r>
    </w:p>
    <w:p>
      <w:pPr>
        <w:spacing w:after="160" w:before="0" w:line="276" w:lineRule="auto"/>
      </w:pPr>
      <w:r>
        <w:rPr>
          <w:rFonts w:ascii="Calibri" w:hAnsi="Calibri" w:eastAsia="Calibri"/>
          <w:b w:val="0"/>
          <w:color w:val="022352"/>
          <w:sz w:val="22"/>
        </w:rPr>
        <w:t>Drawer item only for super admin and EG admin. Standalone documents (SR-YYYY-#####), not the same as the task close-out PDF.</w:t>
      </w:r>
    </w:p>
    <w:p>
      <w:pPr>
        <w:spacing w:before="240" w:after="160"/>
      </w:pPr>
      <w:r>
        <w:rPr>
          <w:rFonts w:ascii="Calibri" w:hAnsi="Calibri" w:eastAsia="Calibri"/>
          <w:b/>
          <w:color w:val="2057A6"/>
          <w:sz w:val="26"/>
        </w:rPr>
        <w:t>10.1 Reports list</w:t>
      </w:r>
    </w:p>
    <w:tbl>
      <w:tblPr>
        <w:tblW w:type="auto" w:w="0"/>
        <w:jc w:val="center"/>
        <w:tblLayout w:type="autofit"/>
        <w:tblLook w:firstColumn="1" w:firstRow="1" w:lastColumn="0" w:lastRow="0" w:noHBand="0" w:noVBand="1" w:val="04A0"/>
      </w:tblPr>
      <w:tblGrid>
        <w:gridCol w:w="4986"/>
        <w:gridCol w:w="4986"/>
      </w:tblGrid>
      <w:tr>
        <w:tc>
          <w:tcPr>
            <w:tcW w:type="dxa" w:w="4986"/>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Click</w:t>
            </w:r>
          </w:p>
        </w:tc>
        <w:tc>
          <w:tcPr>
            <w:tcW w:type="dxa" w:w="4986"/>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Destination / effect</w:t>
            </w:r>
          </w:p>
        </w:tc>
      </w:tr>
      <w:tr>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 Create</w:t>
            </w:r>
          </w:p>
        </w:tc>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Blank Service Report form (Create Service Report)</w:t>
            </w:r>
          </w:p>
        </w:tc>
      </w:tr>
      <w:tr>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 report card</w:t>
            </w:r>
          </w:p>
        </w:tc>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Same form in view-only mode</w:t>
            </w:r>
          </w:p>
        </w:tc>
      </w:tr>
      <w:tr>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 more on a card</w:t>
            </w:r>
          </w:p>
        </w:tc>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View / Edit / Generate or View PDF / Delete</w:t>
            </w:r>
          </w:p>
        </w:tc>
      </w:tr>
      <w:tr>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View</w:t>
            </w:r>
          </w:p>
        </w:tc>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Form, view-only</w:t>
            </w:r>
          </w:p>
        </w:tc>
      </w:tr>
      <w:tr>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Edit</w:t>
            </w:r>
          </w:p>
        </w:tc>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Form, editable</w:t>
            </w:r>
          </w:p>
        </w:tc>
      </w:tr>
      <w:tr>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Generate / View PDF</w:t>
            </w:r>
          </w:p>
        </w:tc>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Downloads PDF, then Open / Share sheet</w:t>
            </w:r>
          </w:p>
        </w:tc>
      </w:tr>
      <w:tr>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Delete</w:t>
            </w:r>
          </w:p>
        </w:tc>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Confirm. Task / company / equipment are not deleted</w:t>
            </w:r>
          </w:p>
        </w:tc>
      </w:tr>
      <w:tr>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Search</w:t>
            </w:r>
          </w:p>
        </w:tc>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Filters number, company, ticket, technician, equipment, status</w:t>
            </w:r>
          </w:p>
        </w:tc>
      </w:tr>
    </w:tbl>
    <w:p/>
    <w:p>
      <w:pPr>
        <w:spacing w:before="240" w:after="160"/>
      </w:pPr>
      <w:r>
        <w:rPr>
          <w:rFonts w:ascii="Calibri" w:hAnsi="Calibri" w:eastAsia="Calibri"/>
          <w:b/>
          <w:color w:val="2057A6"/>
          <w:sz w:val="26"/>
        </w:rPr>
        <w:t>10.2 Report form</w:t>
      </w:r>
    </w:p>
    <w:p>
      <w:pPr>
        <w:spacing w:after="160" w:before="0" w:line="276" w:lineRule="auto"/>
      </w:pPr>
      <w:r>
        <w:rPr>
          <w:rFonts w:ascii="Calibri" w:hAnsi="Calibri" w:eastAsia="Calibri"/>
          <w:b w:val="0"/>
          <w:color w:val="022352"/>
          <w:sz w:val="22"/>
        </w:rPr>
        <w:t>Title changes: Create Service Report / Edit Service Report / View Service Report / Generate Service Report (when opened from a task).</w:t>
      </w:r>
    </w:p>
    <w:tbl>
      <w:tblPr>
        <w:tblW w:type="auto" w:w="0"/>
        <w:jc w:val="center"/>
        <w:tblLayout w:type="autofit"/>
        <w:tblLook w:firstColumn="1" w:firstRow="1" w:lastColumn="0" w:lastRow="0" w:noHBand="0" w:noVBand="1" w:val="04A0"/>
      </w:tblPr>
      <w:tblGrid>
        <w:gridCol w:w="4986"/>
        <w:gridCol w:w="4986"/>
      </w:tblGrid>
      <w:tr>
        <w:tc>
          <w:tcPr>
            <w:tcW w:type="dxa" w:w="4986"/>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Click</w:t>
            </w:r>
          </w:p>
        </w:tc>
        <w:tc>
          <w:tcPr>
            <w:tcW w:type="dxa" w:w="4986"/>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Destination / effect</w:t>
            </w:r>
          </w:p>
        </w:tc>
      </w:tr>
      <w:tr>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Company picker</w:t>
            </w:r>
          </w:p>
        </w:tc>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Company bottom sheet; fills name, branch, location, email</w:t>
            </w:r>
          </w:p>
        </w:tc>
      </w:tr>
      <w:tr>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Serviced to satisfaction / running smoothly</w:t>
            </w:r>
          </w:p>
        </w:tc>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Yes / No picker</w:t>
            </w:r>
          </w:p>
        </w:tc>
      </w:tr>
      <w:tr>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Save / Update Report</w:t>
            </w:r>
          </w:p>
        </w:tc>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createServiceReport or updateServiceReport, then back to list</w:t>
            </w:r>
          </w:p>
        </w:tc>
      </w:tr>
      <w:tr>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Generate PDF (on form)</w:t>
            </w:r>
          </w:p>
        </w:tc>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downloadServiceReportPdf → Open / Share</w:t>
            </w:r>
          </w:p>
        </w:tc>
      </w:tr>
      <w:tr>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Back</w:t>
            </w:r>
          </w:p>
        </w:tc>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Reports list or Tasks</w:t>
            </w:r>
          </w:p>
        </w:tc>
      </w:tr>
    </w:tbl>
    <w:p/>
    <w:p>
      <w:pPr>
        <w:spacing w:after="160" w:before="0" w:line="276" w:lineRule="auto"/>
      </w:pPr>
      <w:r>
        <w:rPr>
          <w:rFonts w:ascii="Calibri" w:hAnsi="Calibri" w:eastAsia="Calibri"/>
          <w:b w:val="0"/>
          <w:color w:val="022352"/>
          <w:sz w:val="22"/>
        </w:rPr>
        <w:t>Opened from a task, the form is prefilled via getServiceReportPrefill (company, raiser, technician, equipment, issue, timeline, feedback).</w:t>
      </w:r>
    </w:p>
    <w:p>
      <w:pPr>
        <w:spacing w:before="320" w:after="160"/>
        <w:pBdr>
          <w:bottom w:val="single" w:sz="12" w:space="4" w:color="2057A6"/>
        </w:pBdr>
      </w:pPr>
      <w:r>
        <w:rPr>
          <w:rFonts w:ascii="Calibri" w:hAnsi="Calibri" w:eastAsia="Calibri"/>
          <w:b/>
          <w:color w:val="022352"/>
          <w:sz w:val="32"/>
        </w:rPr>
        <w:t>11. UPLOADS (EXCEL)</w:t>
      </w:r>
    </w:p>
    <w:p>
      <w:pPr>
        <w:spacing w:after="160" w:before="0" w:line="276" w:lineRule="auto"/>
      </w:pPr>
      <w:r>
        <w:rPr>
          <w:rFonts w:ascii="Calibri" w:hAnsi="Calibri" w:eastAsia="Calibri"/>
          <w:b w:val="0"/>
          <w:color w:val="022352"/>
          <w:sz w:val="22"/>
        </w:rPr>
        <w:t>Three drawer entries share UploadEqpmntExcelData. The nav argument uploadType is equipment, amc, or technician.</w:t>
      </w:r>
    </w:p>
    <w:tbl>
      <w:tblPr>
        <w:tblW w:type="auto" w:w="0"/>
        <w:jc w:val="center"/>
        <w:tblLayout w:type="autofit"/>
        <w:tblLook w:firstColumn="1" w:firstRow="1" w:lastColumn="0" w:lastRow="0" w:noHBand="0" w:noVBand="1" w:val="04A0"/>
      </w:tblPr>
      <w:tblGrid>
        <w:gridCol w:w="4986"/>
        <w:gridCol w:w="4986"/>
      </w:tblGrid>
      <w:tr>
        <w:tc>
          <w:tcPr>
            <w:tcW w:type="dxa" w:w="4986"/>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Click</w:t>
            </w:r>
          </w:p>
        </w:tc>
        <w:tc>
          <w:tcPr>
            <w:tcW w:type="dxa" w:w="4986"/>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Destination / effect</w:t>
            </w:r>
          </w:p>
        </w:tc>
      </w:tr>
      <w:tr>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Company picker (equipment upload only)</w:t>
            </w:r>
          </w:p>
        </w:tc>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Bottom sheet. Locked for AMC manager</w:t>
            </w:r>
          </w:p>
        </w:tc>
      </w:tr>
      <w:tr>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Choose file</w:t>
            </w:r>
          </w:p>
        </w:tc>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System file picker (xlsx)</w:t>
            </w:r>
          </w:p>
        </w:tc>
      </w:tr>
      <w:tr>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Upload</w:t>
            </w:r>
          </w:p>
        </w:tc>
        <w:tc>
          <w:tcPr>
            <w:tcW w:type="dxa" w:w="4986"/>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Multipart to uploadEquipmentData / uploadCompanyData / uploadTechnicianData</w:t>
            </w:r>
          </w:p>
        </w:tc>
      </w:tr>
      <w:tr>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Back</w:t>
            </w:r>
          </w:p>
        </w:tc>
        <w:tc>
          <w:tcPr>
            <w:tcW w:type="dxa" w:w="4986"/>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Previous</w:t>
            </w:r>
          </w:p>
        </w:tc>
      </w:tr>
    </w:tbl>
    <w:p/>
    <w:p>
      <w:pPr>
        <w:spacing w:before="320" w:after="160"/>
        <w:pBdr>
          <w:bottom w:val="single" w:sz="12" w:space="4" w:color="2057A6"/>
        </w:pBdr>
      </w:pPr>
      <w:r>
        <w:rPr>
          <w:rFonts w:ascii="Calibri" w:hAnsi="Calibri" w:eastAsia="Calibri"/>
          <w:b/>
          <w:color w:val="022352"/>
          <w:sz w:val="32"/>
        </w:rPr>
        <w:t>12. NOTIFICATIONS</w:t>
      </w:r>
    </w:p>
    <w:p>
      <w:pPr>
        <w:spacing w:after="160" w:before="0" w:line="276" w:lineRule="auto"/>
      </w:pPr>
      <w:r>
        <w:rPr>
          <w:rFonts w:ascii="Calibri" w:hAnsi="Calibri" w:eastAsia="Calibri"/>
          <w:b w:val="0"/>
          <w:color w:val="022352"/>
          <w:sz w:val="22"/>
        </w:rPr>
        <w:t>Opened from the bell on Home and most headers, or from a system push. Paged list from getNotificationsPage.</w:t>
      </w:r>
    </w:p>
    <w:tbl>
      <w:tblPr>
        <w:tblW w:type="auto" w:w="0"/>
        <w:jc w:val="center"/>
        <w:tblLayout w:type="autofit"/>
        <w:tblLook w:firstColumn="1" w:firstRow="1" w:lastColumn="0" w:lastRow="0" w:noHBand="0" w:noVBand="1" w:val="04A0"/>
      </w:tblPr>
      <w:tblGrid>
        <w:gridCol w:w="3324"/>
        <w:gridCol w:w="3324"/>
        <w:gridCol w:w="3324"/>
      </w:tblGrid>
      <w:tr>
        <w:tc>
          <w:tcPr>
            <w:tcW w:type="dxa" w:w="3324"/>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Click</w:t>
            </w:r>
          </w:p>
        </w:tc>
        <w:tc>
          <w:tcPr>
            <w:tcW w:type="dxa" w:w="3324"/>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Who</w:t>
            </w:r>
          </w:p>
        </w:tc>
        <w:tc>
          <w:tcPr>
            <w:tcW w:type="dxa" w:w="3324"/>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Destination / effect</w:t>
            </w:r>
          </w:p>
        </w:tc>
      </w:tr>
      <w:tr>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Back</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All</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Previous activity</w:t>
            </w:r>
          </w:p>
        </w:tc>
      </w:tr>
      <w:tr>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 notification row</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All</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Detail dialog (title, body, serial, location)</w:t>
            </w:r>
          </w:p>
        </w:tc>
      </w:tr>
      <w:tr>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Accept in the dialog / on the row</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Technician only, and the item has a task_link</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assignTechnician with own user id</w:t>
            </w:r>
          </w:p>
        </w:tc>
      </w:tr>
      <w:tr>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Dismiss on the dialog</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All</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Closes dialog</w:t>
            </w:r>
          </w:p>
        </w:tc>
      </w:tr>
      <w:tr>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Scroll to end</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All</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Loads next page if has_more</w:t>
            </w:r>
          </w:p>
        </w:tc>
      </w:tr>
      <w:tr>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System push while app is open</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Technician on assign channel</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Same Accept dialog inside MainActivity</w:t>
            </w:r>
          </w:p>
        </w:tc>
      </w:tr>
    </w:tbl>
    <w:p/>
    <w:p>
      <w:pPr>
        <w:spacing w:before="320" w:after="160"/>
        <w:pBdr>
          <w:bottom w:val="single" w:sz="12" w:space="4" w:color="2057A6"/>
        </w:pBdr>
      </w:pPr>
      <w:r>
        <w:rPr>
          <w:rFonts w:ascii="Calibri" w:hAnsi="Calibri" w:eastAsia="Calibri"/>
          <w:b/>
          <w:color w:val="022352"/>
          <w:sz w:val="32"/>
        </w:rPr>
        <w:t>13. CLICK-THROUGH JOURNEYS (PROTOTYPE PATHS)</w:t>
      </w:r>
    </w:p>
    <w:p>
      <w:pPr>
        <w:spacing w:before="240" w:after="160"/>
      </w:pPr>
      <w:r>
        <w:rPr>
          <w:rFonts w:ascii="Calibri" w:hAnsi="Calibri" w:eastAsia="Calibri"/>
          <w:b/>
          <w:color w:val="2057A6"/>
          <w:sz w:val="26"/>
        </w:rPr>
        <w:t>13.1 Admin onboards an AMC and its first equipment</w:t>
      </w:r>
    </w:p>
    <w:p>
      <w:pPr>
        <w:spacing w:before="80" w:after="160"/>
        <w:ind w:left="227"/>
      </w:pPr>
      <w:r>
        <w:rPr>
          <w:rFonts w:ascii="Consolas" w:hAnsi="Consolas" w:eastAsia="Consolas"/>
          <w:b w:val="0"/>
          <w:color w:val="4A5563"/>
          <w:sz w:val="18"/>
        </w:rPr>
        <w:t>Login → Home</w:t>
        <w:br/>
        <w:t xml:space="preserve">  → drawer Create AMC  (or bottom +)</w:t>
        <w:br/>
        <w:t xml:space="preserve">  → fill site + AMC manager → Save</w:t>
        <w:br/>
        <w:t xml:space="preserve">  → drawer Companies → tap the new company</w:t>
        <w:br/>
        <w:t xml:space="preserve">  → Equipments List (empty) → + Add Equipment</w:t>
        <w:br/>
        <w:t xml:space="preserve">  → Save</w:t>
        <w:br/>
        <w:t xml:space="preserve">  → long-press equipment → View, or tap card → Equipment Details</w:t>
        <w:br/>
        <w:t xml:space="preserve">  → Download QR  (or drawer Download QR for the whole company)</w:t>
      </w:r>
    </w:p>
    <w:p>
      <w:pPr>
        <w:spacing w:before="240" w:after="160"/>
      </w:pPr>
      <w:r>
        <w:rPr>
          <w:rFonts w:ascii="Calibri" w:hAnsi="Calibri" w:eastAsia="Calibri"/>
          <w:b/>
          <w:color w:val="2057A6"/>
          <w:sz w:val="26"/>
        </w:rPr>
        <w:t>13.2 Client raises a ticket from a sticker</w:t>
      </w:r>
    </w:p>
    <w:p>
      <w:pPr>
        <w:spacing w:before="80" w:after="160"/>
        <w:ind w:left="227"/>
      </w:pPr>
      <w:r>
        <w:rPr>
          <w:rFonts w:ascii="Consolas" w:hAnsi="Consolas" w:eastAsia="Consolas"/>
          <w:b w:val="0"/>
          <w:color w:val="4A5563"/>
          <w:sz w:val="18"/>
        </w:rPr>
        <w:t>Login → Home → Scan</w:t>
        <w:br/>
        <w:t xml:space="preserve">  → point at EG QR → Equipment Details</w:t>
        <w:br/>
        <w:t xml:space="preserve">  → Create Task  (equipment already filled, company locked)</w:t>
        <w:br/>
        <w:t xml:space="preserve">  → pick issue type, photos → Create Task</w:t>
        <w:br/>
        <w:t xml:space="preserve">  → success → Home</w:t>
        <w:br/>
        <w:t xml:space="preserve">  → Home Open card → Tasks / Not Started → tap the new ticket → details</w:t>
      </w:r>
    </w:p>
    <w:p>
      <w:pPr>
        <w:spacing w:before="240" w:after="160"/>
      </w:pPr>
      <w:r>
        <w:rPr>
          <w:rFonts w:ascii="Calibri" w:hAnsi="Calibri" w:eastAsia="Calibri"/>
          <w:b/>
          <w:color w:val="2057A6"/>
          <w:sz w:val="26"/>
        </w:rPr>
        <w:t>13.3 Technician accepts and works</w:t>
      </w:r>
    </w:p>
    <w:p>
      <w:pPr>
        <w:spacing w:before="80" w:after="160"/>
        <w:ind w:left="227"/>
      </w:pPr>
      <w:r>
        <w:rPr>
          <w:rFonts w:ascii="Consolas" w:hAnsi="Consolas" w:eastAsia="Consolas"/>
          <w:b w:val="0"/>
          <w:color w:val="4A5563"/>
          <w:sz w:val="18"/>
        </w:rPr>
        <w:t>Push “New task received” → Accept   (or Home → Tasks → Not Started → details)</w:t>
        <w:br/>
        <w:t xml:space="preserve">  → task is now assigned to them</w:t>
        <w:br/>
        <w:t xml:space="preserve">  → start work (status → In Progress)</w:t>
        <w:br/>
        <w:t xml:space="preserve">  → optional Hold (spare / expert) → later Release</w:t>
        <w:br/>
        <w:t xml:space="preserve">  → Feedback form (action taken, photos)</w:t>
        <w:br/>
        <w:t xml:space="preserve">  → client rates / signs → Closed</w:t>
        <w:br/>
        <w:t xml:space="preserve">  → Home Closed card shows the count</w:t>
      </w:r>
    </w:p>
    <w:p>
      <w:pPr>
        <w:spacing w:before="240" w:after="160"/>
      </w:pPr>
      <w:r>
        <w:rPr>
          <w:rFonts w:ascii="Calibri" w:hAnsi="Calibri" w:eastAsia="Calibri"/>
          <w:b/>
          <w:color w:val="2057A6"/>
          <w:sz w:val="26"/>
        </w:rPr>
        <w:t>13.4 Manager writes a formal service report</w:t>
      </w:r>
    </w:p>
    <w:p>
      <w:pPr>
        <w:spacing w:before="80" w:after="160"/>
        <w:ind w:left="227"/>
      </w:pPr>
      <w:r>
        <w:rPr>
          <w:rFonts w:ascii="Consolas" w:hAnsi="Consolas" w:eastAsia="Consolas"/>
          <w:b w:val="0"/>
          <w:color w:val="4A5563"/>
          <w:sz w:val="18"/>
        </w:rPr>
        <w:t>Home → Tasks → tap card → Generate Report</w:t>
        <w:br/>
        <w:t xml:space="preserve">  OR drawer Service Reports → +</w:t>
        <w:br/>
        <w:t xml:space="preserve">  → form (prefilled if from a task)</w:t>
        <w:br/>
        <w:t xml:space="preserve">  → Save Report → list</w:t>
        <w:br/>
        <w:t xml:space="preserve">  → ⋯ → Generate / View PDF → Open or Share</w:t>
      </w:r>
    </w:p>
    <w:p>
      <w:pPr>
        <w:spacing w:before="240" w:after="160"/>
      </w:pPr>
      <w:r>
        <w:rPr>
          <w:rFonts w:ascii="Calibri" w:hAnsi="Calibri" w:eastAsia="Calibri"/>
          <w:b/>
          <w:color w:val="2057A6"/>
          <w:sz w:val="26"/>
        </w:rPr>
        <w:t>13.5 Admin finds people from the dashboard</w:t>
      </w:r>
    </w:p>
    <w:p>
      <w:pPr>
        <w:spacing w:before="80" w:after="160"/>
        <w:ind w:left="227"/>
      </w:pPr>
      <w:r>
        <w:rPr>
          <w:rFonts w:ascii="Consolas" w:hAnsi="Consolas" w:eastAsia="Consolas"/>
          <w:b w:val="0"/>
          <w:color w:val="4A5563"/>
          <w:sz w:val="18"/>
        </w:rPr>
        <w:t>Home People → Technicians card</w:t>
        <w:br/>
        <w:t xml:space="preserve">  → Users list on Technician tab</w:t>
        <w:br/>
        <w:t xml:space="preserve">  → tap a row → User Details → Edit → Add User form</w:t>
        <w:br/>
        <w:t xml:space="preserve">  → Save → back to details</w:t>
      </w:r>
    </w:p>
    <w:p>
      <w:pPr>
        <w:spacing w:before="320" w:after="160"/>
        <w:pBdr>
          <w:bottom w:val="single" w:sz="12" w:space="4" w:color="2057A6"/>
        </w:pBdr>
      </w:pPr>
      <w:r>
        <w:rPr>
          <w:rFonts w:ascii="Calibri" w:hAnsi="Calibri" w:eastAsia="Calibri"/>
          <w:b/>
          <w:color w:val="022352"/>
          <w:sz w:val="32"/>
        </w:rPr>
        <w:t>14. SCREEN INVENTORY (PROTOTYPE SITEMAP)</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493"/>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w:t>
            </w:r>
          </w:p>
        </w:tc>
        <w:tc>
          <w:tcPr>
            <w:tcW w:type="dxa" w:w="2493"/>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Screen the user sees</w:t>
            </w:r>
          </w:p>
        </w:tc>
        <w:tc>
          <w:tcPr>
            <w:tcW w:type="dxa" w:w="2493"/>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Host</w:t>
            </w:r>
          </w:p>
        </w:tc>
        <w:tc>
          <w:tcPr>
            <w:tcW w:type="dxa" w:w="2493"/>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How you get there</w:t>
            </w:r>
          </w:p>
        </w:tc>
      </w:tr>
      <w:tr>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1</w:t>
            </w:r>
          </w:p>
        </w:tc>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Login</w:t>
            </w:r>
          </w:p>
        </w:tc>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Login activity</w:t>
            </w:r>
          </w:p>
        </w:tc>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Cold start, or after logout</w:t>
            </w:r>
          </w:p>
        </w:tc>
      </w:tr>
      <w:tr>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2</w:t>
            </w:r>
          </w:p>
        </w:tc>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Forgot Password</w:t>
            </w:r>
          </w:p>
        </w:tc>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ForgotPassword activity</w:t>
            </w:r>
          </w:p>
        </w:tc>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Login → Forgot password?</w:t>
            </w:r>
          </w:p>
        </w:tc>
      </w:tr>
      <w:tr>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3</w:t>
            </w:r>
          </w:p>
        </w:tc>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Home / Dashboard</w:t>
            </w:r>
          </w:p>
        </w:tc>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HomeFragment</w:t>
            </w:r>
          </w:p>
        </w:tc>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After login; bottom Home; drawer Home</w:t>
            </w:r>
          </w:p>
        </w:tc>
      </w:tr>
      <w:tr>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4</w:t>
            </w:r>
          </w:p>
        </w:tc>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Left drawer</w:t>
            </w:r>
          </w:p>
        </w:tc>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MainActivity</w:t>
            </w:r>
          </w:p>
        </w:tc>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Menu on any chrome screen; Logout at the bottom</w:t>
            </w:r>
          </w:p>
        </w:tc>
      </w:tr>
      <w:tr>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5</w:t>
            </w:r>
          </w:p>
        </w:tc>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Companies</w:t>
            </w:r>
          </w:p>
        </w:tc>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CompaniesFragment</w:t>
            </w:r>
          </w:p>
        </w:tc>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Drawer Companies</w:t>
            </w:r>
          </w:p>
        </w:tc>
      </w:tr>
      <w:tr>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6</w:t>
            </w:r>
          </w:p>
        </w:tc>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Create / Edit AMC</w:t>
            </w:r>
          </w:p>
        </w:tc>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CreateAmcFragment</w:t>
            </w:r>
          </w:p>
        </w:tc>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Drawer, bottom +, long-press Edit, intent open_create_amc</w:t>
            </w:r>
          </w:p>
        </w:tc>
      </w:tr>
      <w:tr>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7</w:t>
            </w:r>
          </w:p>
        </w:tc>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Equipment (all)</w:t>
            </w:r>
          </w:p>
        </w:tc>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EquipmentFragment</w:t>
            </w:r>
          </w:p>
        </w:tc>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Bottom Equipment; drawer Equipment</w:t>
            </w:r>
          </w:p>
        </w:tc>
      </w:tr>
      <w:tr>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8</w:t>
            </w:r>
          </w:p>
        </w:tc>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Equipment (one company)</w:t>
            </w:r>
          </w:p>
        </w:tc>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EquipmentsList activity</w:t>
            </w:r>
          </w:p>
        </w:tc>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Tap a company card</w:t>
            </w:r>
          </w:p>
        </w:tc>
      </w:tr>
      <w:tr>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9</w:t>
            </w:r>
          </w:p>
        </w:tc>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Equipment Details</w:t>
            </w:r>
          </w:p>
        </w:tc>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EquipmentDetails activity</w:t>
            </w:r>
          </w:p>
        </w:tc>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Tap equipment; scan QR</w:t>
            </w:r>
          </w:p>
        </w:tc>
      </w:tr>
      <w:tr>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10</w:t>
            </w:r>
          </w:p>
        </w:tc>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Add / Edit Equipment</w:t>
            </w:r>
          </w:p>
        </w:tc>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AddEquipmentFragment or AddEquipment activity</w:t>
            </w:r>
          </w:p>
        </w:tc>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Header +; long-press Edit; details Edit</w:t>
            </w:r>
          </w:p>
        </w:tc>
      </w:tr>
      <w:tr>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11</w:t>
            </w:r>
          </w:p>
        </w:tc>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Download QR (company)</w:t>
            </w:r>
          </w:p>
        </w:tc>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DownloadQrFragment</w:t>
            </w:r>
          </w:p>
        </w:tc>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Drawer Download QR</w:t>
            </w:r>
          </w:p>
        </w:tc>
      </w:tr>
      <w:tr>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12</w:t>
            </w:r>
          </w:p>
        </w:tc>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Download QR (one asset)</w:t>
            </w:r>
          </w:p>
        </w:tc>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IndividualQRDownloader</w:t>
            </w:r>
          </w:p>
        </w:tc>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Equipment Details → Download QR</w:t>
            </w:r>
          </w:p>
        </w:tc>
      </w:tr>
      <w:tr>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13</w:t>
            </w:r>
          </w:p>
        </w:tc>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QR Scanner</w:t>
            </w:r>
          </w:p>
        </w:tc>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QrScanner activity</w:t>
            </w:r>
          </w:p>
        </w:tc>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Scan icon everywhere</w:t>
            </w:r>
          </w:p>
        </w:tc>
      </w:tr>
      <w:tr>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14</w:t>
            </w:r>
          </w:p>
        </w:tc>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Tasks list</w:t>
            </w:r>
          </w:p>
        </w:tc>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TaskFragment</w:t>
            </w:r>
          </w:p>
        </w:tc>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Bottom Tasks; drawer Tasks / Assign Tasks; Home status cards</w:t>
            </w:r>
          </w:p>
        </w:tc>
      </w:tr>
      <w:tr>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15</w:t>
            </w:r>
          </w:p>
        </w:tc>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Task details</w:t>
            </w:r>
          </w:p>
        </w:tc>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MoreEqInfoFragment dialog</w:t>
            </w:r>
          </w:p>
        </w:tc>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Tap a task; equipment history</w:t>
            </w:r>
          </w:p>
        </w:tc>
      </w:tr>
      <w:tr>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16</w:t>
            </w:r>
          </w:p>
        </w:tc>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Create / Edit Task</w:t>
            </w:r>
          </w:p>
        </w:tc>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CreateTaskFragment</w:t>
            </w:r>
          </w:p>
        </w:tc>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Drawer; header +; details Edit; equipment Create Task</w:t>
            </w:r>
          </w:p>
        </w:tc>
      </w:tr>
      <w:tr>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17</w:t>
            </w:r>
          </w:p>
        </w:tc>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Feedback / hold / OTP</w:t>
            </w:r>
          </w:p>
        </w:tc>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FeedbackFormActivity, SetHoldFagment, dialogs</w:t>
            </w:r>
          </w:p>
        </w:tc>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Older status buttons on a ticket</w:t>
            </w:r>
          </w:p>
        </w:tc>
      </w:tr>
      <w:tr>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18</w:t>
            </w:r>
          </w:p>
        </w:tc>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Users list</w:t>
            </w:r>
          </w:p>
        </w:tc>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ListAllAMCTechniciansFragment</w:t>
            </w:r>
          </w:p>
        </w:tc>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Drawer Users; Home People cards</w:t>
            </w:r>
          </w:p>
        </w:tc>
      </w:tr>
      <w:tr>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19</w:t>
            </w:r>
          </w:p>
        </w:tc>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User details</w:t>
            </w:r>
          </w:p>
        </w:tc>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UserDetails activity</w:t>
            </w:r>
          </w:p>
        </w:tc>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Tap a user row</w:t>
            </w:r>
          </w:p>
        </w:tc>
      </w:tr>
      <w:tr>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20</w:t>
            </w:r>
          </w:p>
        </w:tc>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Add / Edit User</w:t>
            </w:r>
          </w:p>
        </w:tc>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AddUser activity</w:t>
            </w:r>
          </w:p>
        </w:tc>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Users +; Profile Edit; User Details Edit</w:t>
            </w:r>
          </w:p>
        </w:tc>
      </w:tr>
      <w:tr>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21</w:t>
            </w:r>
          </w:p>
        </w:tc>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Profile</w:t>
            </w:r>
          </w:p>
        </w:tc>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ProfileFragment</w:t>
            </w:r>
          </w:p>
        </w:tc>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Bottom Profile</w:t>
            </w:r>
          </w:p>
        </w:tc>
      </w:tr>
      <w:tr>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22</w:t>
            </w:r>
          </w:p>
        </w:tc>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Service Reports</w:t>
            </w:r>
          </w:p>
        </w:tc>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ServiceReportsFragment</w:t>
            </w:r>
          </w:p>
        </w:tc>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Drawer Service Reports</w:t>
            </w:r>
          </w:p>
        </w:tc>
      </w:tr>
      <w:tr>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23</w:t>
            </w:r>
          </w:p>
        </w:tc>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Service Report form</w:t>
            </w:r>
          </w:p>
        </w:tc>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ServiceReportFormFragment</w:t>
            </w:r>
          </w:p>
        </w:tc>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Create / View / Edit / from a task</w:t>
            </w:r>
          </w:p>
        </w:tc>
      </w:tr>
      <w:tr>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24</w:t>
            </w:r>
          </w:p>
        </w:tc>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Upload Excel</w:t>
            </w:r>
          </w:p>
        </w:tc>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UploadEqpmntExcelData</w:t>
            </w:r>
          </w:p>
        </w:tc>
        <w:tc>
          <w:tcPr>
            <w:tcW w:type="dxa" w:w="2493"/>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Three drawer upload items</w:t>
            </w:r>
          </w:p>
        </w:tc>
      </w:tr>
      <w:tr>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25</w:t>
            </w:r>
          </w:p>
        </w:tc>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Notifications</w:t>
            </w:r>
          </w:p>
        </w:tc>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NotificationList activity</w:t>
            </w:r>
          </w:p>
        </w:tc>
        <w:tc>
          <w:tcPr>
            <w:tcW w:type="dxa" w:w="2493"/>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Bell; system notification tap</w:t>
            </w:r>
          </w:p>
        </w:tc>
      </w:tr>
    </w:tbl>
    <w:p/>
    <w:p>
      <w:pPr>
        <w:spacing w:before="320" w:after="160"/>
        <w:pBdr>
          <w:bottom w:val="single" w:sz="12" w:space="4" w:color="2057A6"/>
        </w:pBdr>
      </w:pPr>
      <w:r>
        <w:rPr>
          <w:rFonts w:ascii="Calibri" w:hAnsi="Calibri" w:eastAsia="Calibri"/>
          <w:b/>
          <w:color w:val="022352"/>
          <w:sz w:val="32"/>
        </w:rPr>
        <w:t>15. SHARED CONTROLS THAT LOOK THE SAME EVERYWHERE</w:t>
      </w:r>
    </w:p>
    <w:p>
      <w:pPr>
        <w:spacing w:after="160" w:before="0" w:line="276" w:lineRule="auto"/>
      </w:pPr>
      <w:r>
        <w:rPr>
          <w:rFonts w:ascii="Calibri" w:hAnsi="Calibri" w:eastAsia="Calibri"/>
          <w:b w:val="0"/>
          <w:color w:val="022352"/>
          <w:sz w:val="22"/>
        </w:rPr>
        <w:t>If you are annotating a Figma-style prototype, reuse these five regions:</w:t>
      </w:r>
    </w:p>
    <w:p>
      <w:pPr>
        <w:pStyle w:val="ListBullet"/>
        <w:spacing w:after="60"/>
        <w:ind w:left="567"/>
      </w:pPr>
      <w:r>
        <w:rPr>
          <w:rFonts w:ascii="Calibri" w:hAnsi="Calibri" w:eastAsia="Calibri"/>
          <w:b/>
          <w:color w:val="022352"/>
          <w:sz w:val="22"/>
        </w:rPr>
        <w:t xml:space="preserve">Header — </w:t>
      </w:r>
      <w:r>
        <w:rPr>
          <w:rFonts w:ascii="Calibri" w:hAnsi="Calibri" w:eastAsia="Calibri"/>
          <w:b w:val="0"/>
          <w:color w:val="4A5563"/>
          <w:sz w:val="22"/>
        </w:rPr>
        <w:t>Menu, title + subtitle, Scan, Notifications (sometimes + Add or More).</w:t>
      </w:r>
    </w:p>
    <w:p>
      <w:pPr>
        <w:pStyle w:val="ListBullet"/>
        <w:spacing w:after="60"/>
        <w:ind w:left="567"/>
      </w:pPr>
      <w:r>
        <w:rPr>
          <w:rFonts w:ascii="Calibri" w:hAnsi="Calibri" w:eastAsia="Calibri"/>
          <w:b/>
          <w:color w:val="022352"/>
          <w:sz w:val="22"/>
        </w:rPr>
        <w:t xml:space="preserve">Bottom bar — </w:t>
      </w:r>
      <w:r>
        <w:rPr>
          <w:rFonts w:ascii="Calibri" w:hAnsi="Calibri" w:eastAsia="Calibri"/>
          <w:b w:val="0"/>
          <w:color w:val="4A5563"/>
          <w:sz w:val="22"/>
        </w:rPr>
        <w:t>Home · Equipment · + Create AMC · Tasks · Profile. Same five targets on Home, Companies, Equipment, Tasks, Users, Profile, Create AMC, Create Task.</w:t>
      </w:r>
    </w:p>
    <w:p>
      <w:pPr>
        <w:pStyle w:val="ListBullet"/>
        <w:spacing w:after="60"/>
        <w:ind w:left="567"/>
      </w:pPr>
      <w:r>
        <w:rPr>
          <w:rFonts w:ascii="Calibri" w:hAnsi="Calibri" w:eastAsia="Calibri"/>
          <w:b/>
          <w:color w:val="022352"/>
          <w:sz w:val="22"/>
        </w:rPr>
        <w:t xml:space="preserve">Drawer — </w:t>
      </w:r>
      <w:r>
        <w:rPr>
          <w:rFonts w:ascii="Calibri" w:hAnsi="Calibri" w:eastAsia="Calibri"/>
          <w:b w:val="0"/>
          <w:color w:val="4A5563"/>
          <w:sz w:val="22"/>
        </w:rPr>
        <w:t>Role-filtered list in section 3.1, plus Logout.</w:t>
      </w:r>
    </w:p>
    <w:p>
      <w:pPr>
        <w:pStyle w:val="ListBullet"/>
        <w:spacing w:after="60"/>
        <w:ind w:left="567"/>
      </w:pPr>
      <w:r>
        <w:rPr>
          <w:rFonts w:ascii="Calibri" w:hAnsi="Calibri" w:eastAsia="Calibri"/>
          <w:b/>
          <w:color w:val="022352"/>
          <w:sz w:val="22"/>
        </w:rPr>
        <w:t xml:space="preserve">List tools — </w:t>
      </w:r>
      <w:r>
        <w:rPr>
          <w:rFonts w:ascii="Calibri" w:hAnsi="Calibri" w:eastAsia="Calibri"/>
          <w:b w:val="0"/>
          <w:color w:val="4A5563"/>
          <w:sz w:val="22"/>
        </w:rPr>
        <w:t>Search field + filter icon on Companies, Equipment, Tasks, Users, Reports.</w:t>
      </w:r>
    </w:p>
    <w:p>
      <w:pPr>
        <w:pStyle w:val="ListBullet"/>
        <w:spacing w:after="60"/>
        <w:ind w:left="567"/>
      </w:pPr>
      <w:r>
        <w:rPr>
          <w:rFonts w:ascii="Calibri" w:hAnsi="Calibri" w:eastAsia="Calibri"/>
          <w:b/>
          <w:color w:val="022352"/>
          <w:sz w:val="22"/>
        </w:rPr>
        <w:t xml:space="preserve">Empty state — </w:t>
      </w:r>
      <w:r>
        <w:rPr>
          <w:rFonts w:ascii="Calibri" w:hAnsi="Calibri" w:eastAsia="Calibri"/>
          <w:b w:val="0"/>
          <w:color w:val="4A5563"/>
          <w:sz w:val="22"/>
        </w:rPr>
        <w:t>Empty lists show a short message and a primary action (Create task, Create equipment, etc.).</w:t>
      </w:r>
    </w:p>
    <w:p>
      <w:pPr>
        <w:spacing w:before="320" w:after="160"/>
        <w:pBdr>
          <w:bottom w:val="single" w:sz="12" w:space="4" w:color="2057A6"/>
        </w:pBdr>
      </w:pPr>
      <w:r>
        <w:rPr>
          <w:rFonts w:ascii="Calibri" w:hAnsi="Calibri" w:eastAsia="Calibri"/>
          <w:b/>
          <w:color w:val="022352"/>
          <w:sz w:val="32"/>
        </w:rPr>
        <w:t>16. THINGS THE UI SHOWS BUT DOES NOT NAVIGATE</w:t>
      </w:r>
    </w:p>
    <w:p>
      <w:pPr>
        <w:pStyle w:val="ListBullet"/>
        <w:spacing w:after="60"/>
        <w:ind w:left="567"/>
      </w:pPr>
      <w:r>
        <w:rPr>
          <w:rFonts w:ascii="Calibri" w:hAnsi="Calibri" w:eastAsia="Calibri"/>
          <w:b w:val="0"/>
          <w:color w:val="4A5563"/>
          <w:sz w:val="22"/>
        </w:rPr>
        <w:t>Welcome banner on Home (copy only).</w:t>
      </w:r>
    </w:p>
    <w:p>
      <w:pPr>
        <w:pStyle w:val="ListBullet"/>
        <w:spacing w:after="60"/>
        <w:ind w:left="567"/>
      </w:pPr>
      <w:r>
        <w:rPr>
          <w:rFonts w:ascii="Calibri" w:hAnsi="Calibri" w:eastAsia="Calibri"/>
          <w:b w:val="0"/>
          <w:color w:val="4A5563"/>
          <w:sz w:val="22"/>
        </w:rPr>
        <w:t>Companies onboarded chart (not tappable).</w:t>
      </w:r>
    </w:p>
    <w:p>
      <w:pPr>
        <w:pStyle w:val="ListBullet"/>
        <w:spacing w:after="60"/>
        <w:ind w:left="567"/>
      </w:pPr>
      <w:r>
        <w:rPr>
          <w:rFonts w:ascii="Calibri" w:hAnsi="Calibri" w:eastAsia="Calibri"/>
          <w:b w:val="0"/>
          <w:color w:val="4A5563"/>
          <w:sz w:val="22"/>
        </w:rPr>
        <w:t>Task counts on Home and on the Tasks chips — they navigate only when you tap the chip/card, not the chart.</w:t>
      </w:r>
    </w:p>
    <w:p>
      <w:pPr>
        <w:pStyle w:val="ListBullet"/>
        <w:spacing w:after="60"/>
        <w:ind w:left="567"/>
      </w:pPr>
      <w:r>
        <w:rPr>
          <w:rFonts w:ascii="Calibri" w:hAnsi="Calibri" w:eastAsia="Calibri"/>
          <w:b w:val="0"/>
          <w:color w:val="4A5563"/>
          <w:sz w:val="22"/>
        </w:rPr>
        <w:t>Inactive company toast if login returns company_inactive.</w:t>
      </w:r>
    </w:p>
    <w:p>
      <w:pPr>
        <w:pStyle w:val="ListBullet"/>
        <w:spacing w:after="60"/>
        <w:ind w:left="567"/>
      </w:pPr>
      <w:r>
        <w:rPr>
          <w:rFonts w:ascii="Calibri" w:hAnsi="Calibri" w:eastAsia="Calibri"/>
          <w:b w:val="0"/>
          <w:color w:val="4A5563"/>
          <w:sz w:val="22"/>
        </w:rPr>
        <w:t>Toasts when a role taps a gated action (create task, add equipment, add user, generate report).</w:t>
      </w:r>
    </w:p>
    <w:p>
      <w:pPr>
        <w:spacing w:before="320" w:after="160"/>
        <w:pBdr>
          <w:bottom w:val="single" w:sz="12" w:space="4" w:color="2057A6"/>
        </w:pBdr>
      </w:pPr>
      <w:r>
        <w:rPr>
          <w:rFonts w:ascii="Calibri" w:hAnsi="Calibri" w:eastAsia="Calibri"/>
          <w:b/>
          <w:color w:val="022352"/>
          <w:sz w:val="32"/>
        </w:rPr>
        <w:t>17. DEEP LINKS THE APP ALREADY UNDERSTANDS</w:t>
      </w:r>
    </w:p>
    <w:p>
      <w:pPr>
        <w:spacing w:after="160" w:before="0" w:line="276" w:lineRule="auto"/>
      </w:pPr>
      <w:r>
        <w:rPr>
          <w:rFonts w:ascii="Calibri" w:hAnsi="Calibri" w:eastAsia="Calibri"/>
          <w:b w:val="0"/>
          <w:color w:val="022352"/>
          <w:sz w:val="22"/>
        </w:rPr>
        <w:t>MainActivity extras (used when another activity jumps back into the shell):</w:t>
      </w:r>
    </w:p>
    <w:tbl>
      <w:tblPr>
        <w:tblW w:type="auto" w:w="0"/>
        <w:jc w:val="center"/>
        <w:tblLayout w:type="autofit"/>
        <w:tblLook w:firstColumn="1" w:firstRow="1" w:lastColumn="0" w:lastRow="0" w:noHBand="0" w:noVBand="1" w:val="04A0"/>
      </w:tblPr>
      <w:tblGrid>
        <w:gridCol w:w="3324"/>
        <w:gridCol w:w="3324"/>
        <w:gridCol w:w="3324"/>
      </w:tblGrid>
      <w:tr>
        <w:tc>
          <w:tcPr>
            <w:tcW w:type="dxa" w:w="3324"/>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Intent extra</w:t>
            </w:r>
          </w:p>
        </w:tc>
        <w:tc>
          <w:tcPr>
            <w:tcW w:type="dxa" w:w="3324"/>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Opens</w:t>
            </w:r>
          </w:p>
        </w:tc>
        <w:tc>
          <w:tcPr>
            <w:tcW w:type="dxa" w:w="3324"/>
            <w:shd w:fill="022352" w:val="clear"/>
            <w:tcBorders>
              <w:top w:val="single" w:sz="4" w:color="D6DEE8"/>
              <w:left w:val="single" w:sz="4" w:color="D6DEE8"/>
              <w:bottom w:val="single" w:sz="4" w:color="D6DEE8"/>
              <w:right w:val="single" w:sz="4" w:color="D6DEE8"/>
            </w:tcBorders>
          </w:tcPr>
          <w:p>
            <w:r/>
            <w:r>
              <w:rPr>
                <w:rFonts w:ascii="Calibri" w:hAnsi="Calibri" w:eastAsia="Calibri"/>
                <w:b/>
                <w:color w:val="FFFFFF"/>
                <w:sz w:val="20"/>
              </w:rPr>
              <w:t>Set by</w:t>
            </w:r>
          </w:p>
        </w:tc>
      </w:tr>
      <w:tr>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open_users</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Users list</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Rare / leftover</w:t>
            </w:r>
          </w:p>
        </w:tc>
      </w:tr>
      <w:tr>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open_create_task + equipment_data</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Create Task, equipment prefilled</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Equipment Details, Edit Task</w:t>
            </w:r>
          </w:p>
        </w:tc>
      </w:tr>
      <w:tr>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open_create_amc</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Create AMC</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Company-scoped equipment list + button</w:t>
            </w:r>
          </w:p>
        </w:tc>
      </w:tr>
      <w:tr>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open_service_report_form</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Service Report form</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ServiceReportNav from a non-Main activity</w:t>
            </w:r>
          </w:p>
        </w:tc>
      </w:tr>
      <w:tr>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company_inactive</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Home + toast</w:t>
            </w:r>
          </w:p>
        </w:tc>
        <w:tc>
          <w:tcPr>
            <w:tcW w:type="dxa" w:w="3324"/>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Login</w:t>
            </w:r>
          </w:p>
        </w:tc>
      </w:tr>
      <w:tr>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title / body / task_link / channel_id …</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Accept dialog on Home</w:t>
            </w:r>
          </w:p>
        </w:tc>
        <w:tc>
          <w:tcPr>
            <w:tcW w:type="dxa" w:w="3324"/>
            <w:shd w:fill="F4F7FB" w:val="clear"/>
            <w:tcBorders>
              <w:top w:val="single" w:sz="4" w:color="D6DEE8"/>
              <w:left w:val="single" w:sz="4" w:color="D6DEE8"/>
              <w:bottom w:val="single" w:sz="4" w:color="D6DEE8"/>
              <w:right w:val="single" w:sz="4" w:color="D6DEE8"/>
            </w:tcBorders>
          </w:tcPr>
          <w:p>
            <w:r/>
            <w:r>
              <w:rPr>
                <w:rFonts w:ascii="Calibri" w:hAnsi="Calibri" w:eastAsia="Calibri"/>
                <w:b w:val="0"/>
                <w:color w:val="022352"/>
                <w:sz w:val="18"/>
              </w:rPr>
              <w:t>FCM / notification tap</w:t>
            </w:r>
          </w:p>
        </w:tc>
      </w:tr>
    </w:tbl>
    <w:p/>
    <w:p>
      <w:pPr>
        <w:spacing w:after="160" w:before="0" w:line="276" w:lineRule="auto"/>
      </w:pPr>
      <w:r>
        <w:rPr>
          <w:rFonts w:ascii="Calibri" w:hAnsi="Calibri" w:eastAsia="Calibri"/>
          <w:b w:val="0"/>
          <w:color w:val="022352"/>
          <w:sz w:val="22"/>
        </w:rPr>
        <w:t>DashboardNav is the in-memory clipboard between screens: pending task tab, user-role tab, company JSON, equipment JSON, task JSON, service-report id / view-only / task JSON.</w:t>
      </w:r>
    </w:p>
    <w:p>
      <w:pPr>
        <w:spacing w:before="320" w:after="160"/>
        <w:pBdr>
          <w:bottom w:val="single" w:sz="12" w:space="4" w:color="2057A6"/>
        </w:pBdr>
      </w:pPr>
      <w:r>
        <w:rPr>
          <w:rFonts w:ascii="Calibri" w:hAnsi="Calibri" w:eastAsia="Calibri"/>
          <w:b/>
          <w:color w:val="022352"/>
          <w:sz w:val="32"/>
        </w:rPr>
        <w:t>18. PROTOTYPE CHECKLIST (WHAT TO CLICK IN A REVIEW)</w:t>
      </w:r>
    </w:p>
    <w:p>
      <w:pPr>
        <w:spacing w:after="160" w:before="0" w:line="276" w:lineRule="auto"/>
      </w:pPr>
      <w:r>
        <w:rPr>
          <w:rFonts w:ascii="Calibri" w:hAnsi="Calibri" w:eastAsia="Calibri"/>
          <w:b w:val="0"/>
          <w:color w:val="022352"/>
          <w:sz w:val="22"/>
        </w:rPr>
        <w:t>Use this as a walkthrough script with a reviewer. Do it once per role.</w:t>
      </w:r>
    </w:p>
    <w:p>
      <w:pPr>
        <w:pStyle w:val="ListBullet"/>
        <w:spacing w:after="60"/>
        <w:ind w:left="567"/>
      </w:pPr>
      <w:r>
        <w:rPr>
          <w:rFonts w:ascii="Calibri" w:hAnsi="Calibri" w:eastAsia="Calibri"/>
          <w:b w:val="0"/>
          <w:color w:val="4A5563"/>
          <w:sz w:val="22"/>
        </w:rPr>
        <w:t>Login with a bad password (stay + toast), then a good one (land Home).</w:t>
      </w:r>
    </w:p>
    <w:p>
      <w:pPr>
        <w:pStyle w:val="ListBullet"/>
        <w:spacing w:after="60"/>
        <w:ind w:left="567"/>
      </w:pPr>
      <w:r>
        <w:rPr>
          <w:rFonts w:ascii="Calibri" w:hAnsi="Calibri" w:eastAsia="Calibri"/>
          <w:b w:val="0"/>
          <w:color w:val="4A5563"/>
          <w:sz w:val="22"/>
        </w:rPr>
        <w:t>Forgot password and Back.</w:t>
      </w:r>
    </w:p>
    <w:p>
      <w:pPr>
        <w:pStyle w:val="ListBullet"/>
        <w:spacing w:after="60"/>
        <w:ind w:left="567"/>
      </w:pPr>
      <w:r>
        <w:rPr>
          <w:rFonts w:ascii="Calibri" w:hAnsi="Calibri" w:eastAsia="Calibri"/>
          <w:b w:val="0"/>
          <w:color w:val="4A5563"/>
          <w:sz w:val="22"/>
        </w:rPr>
        <w:t>Home: each People card (admin) and each Task card (all roles). Confirm the landing tab.</w:t>
      </w:r>
    </w:p>
    <w:p>
      <w:pPr>
        <w:pStyle w:val="ListBullet"/>
        <w:spacing w:after="60"/>
        <w:ind w:left="567"/>
      </w:pPr>
      <w:r>
        <w:rPr>
          <w:rFonts w:ascii="Calibri" w:hAnsi="Calibri" w:eastAsia="Calibri"/>
          <w:b w:val="0"/>
          <w:color w:val="4A5563"/>
          <w:sz w:val="22"/>
        </w:rPr>
        <w:t>Open the drawer. Count the items against section 3.1.</w:t>
      </w:r>
    </w:p>
    <w:p>
      <w:pPr>
        <w:pStyle w:val="ListBullet"/>
        <w:spacing w:after="60"/>
        <w:ind w:left="567"/>
      </w:pPr>
      <w:r>
        <w:rPr>
          <w:rFonts w:ascii="Calibri" w:hAnsi="Calibri" w:eastAsia="Calibri"/>
          <w:b w:val="0"/>
          <w:color w:val="4A5563"/>
          <w:sz w:val="22"/>
        </w:rPr>
        <w:t>Bottom bar: hit all five tabs. Confirm + always goes to Create AMC.</w:t>
      </w:r>
    </w:p>
    <w:p>
      <w:pPr>
        <w:pStyle w:val="ListBullet"/>
        <w:spacing w:after="60"/>
        <w:ind w:left="567"/>
      </w:pPr>
      <w:r>
        <w:rPr>
          <w:rFonts w:ascii="Calibri" w:hAnsi="Calibri" w:eastAsia="Calibri"/>
          <w:b w:val="0"/>
          <w:color w:val="4A5563"/>
          <w:sz w:val="22"/>
        </w:rPr>
        <w:t>Scan a printed EG QR → Equipment Details → Create Task → save → Home.</w:t>
      </w:r>
    </w:p>
    <w:p>
      <w:pPr>
        <w:pStyle w:val="ListBullet"/>
        <w:spacing w:after="60"/>
        <w:ind w:left="567"/>
      </w:pPr>
      <w:r>
        <w:rPr>
          <w:rFonts w:ascii="Calibri" w:hAnsi="Calibri" w:eastAsia="Calibri"/>
          <w:b w:val="0"/>
          <w:color w:val="4A5563"/>
          <w:sz w:val="22"/>
        </w:rPr>
        <w:t>Tasks: filter, search, Assign (admin), Report (admin), tap card → Edit / Delete / Close.</w:t>
      </w:r>
    </w:p>
    <w:p>
      <w:pPr>
        <w:pStyle w:val="ListBullet"/>
        <w:spacing w:after="60"/>
        <w:ind w:left="567"/>
      </w:pPr>
      <w:r>
        <w:rPr>
          <w:rFonts w:ascii="Calibri" w:hAnsi="Calibri" w:eastAsia="Calibri"/>
          <w:b w:val="0"/>
          <w:color w:val="4A5563"/>
          <w:sz w:val="22"/>
        </w:rPr>
        <w:t>Companies: tap vs long-press. Edit AMC. Open equipment for that company.</w:t>
      </w:r>
    </w:p>
    <w:p>
      <w:pPr>
        <w:pStyle w:val="ListBullet"/>
        <w:spacing w:after="60"/>
        <w:ind w:left="567"/>
      </w:pPr>
      <w:r>
        <w:rPr>
          <w:rFonts w:ascii="Calibri" w:hAnsi="Calibri" w:eastAsia="Calibri"/>
          <w:b w:val="0"/>
          <w:color w:val="4A5563"/>
          <w:sz w:val="22"/>
        </w:rPr>
        <w:t>Users: switch tabs, open a user, edit, add user.</w:t>
      </w:r>
    </w:p>
    <w:p>
      <w:pPr>
        <w:pStyle w:val="ListBullet"/>
        <w:spacing w:after="60"/>
        <w:ind w:left="567"/>
      </w:pPr>
      <w:r>
        <w:rPr>
          <w:rFonts w:ascii="Calibri" w:hAnsi="Calibri" w:eastAsia="Calibri"/>
          <w:b w:val="0"/>
          <w:color w:val="4A5563"/>
          <w:sz w:val="22"/>
        </w:rPr>
        <w:t>Service Reports: create blank, create from task, view, PDF open/share, delete.</w:t>
      </w:r>
    </w:p>
    <w:p>
      <w:pPr>
        <w:pStyle w:val="ListBullet"/>
        <w:spacing w:after="60"/>
        <w:ind w:left="567"/>
      </w:pPr>
      <w:r>
        <w:rPr>
          <w:rFonts w:ascii="Calibri" w:hAnsi="Calibri" w:eastAsia="Calibri"/>
          <w:b w:val="0"/>
          <w:color w:val="4A5563"/>
          <w:sz w:val="22"/>
        </w:rPr>
        <w:t>Notifications: open a row; as technician, Accept.</w:t>
      </w:r>
    </w:p>
    <w:p>
      <w:pPr>
        <w:pStyle w:val="ListBullet"/>
        <w:spacing w:after="60"/>
        <w:ind w:left="567"/>
      </w:pPr>
      <w:r>
        <w:rPr>
          <w:rFonts w:ascii="Calibri" w:hAnsi="Calibri" w:eastAsia="Calibri"/>
          <w:b w:val="0"/>
          <w:color w:val="4A5563"/>
          <w:sz w:val="22"/>
        </w:rPr>
        <w:t>Profile → Logout → Login again.</w:t>
      </w:r>
    </w:p>
    <w:p>
      <w:pPr>
        <w:spacing w:before="320" w:after="160"/>
        <w:pBdr>
          <w:bottom w:val="single" w:sz="12" w:space="4" w:color="2057A6"/>
        </w:pBdr>
      </w:pPr>
      <w:r>
        <w:rPr>
          <w:rFonts w:ascii="Calibri" w:hAnsi="Calibri" w:eastAsia="Calibri"/>
          <w:b/>
          <w:color w:val="022352"/>
          <w:sz w:val="32"/>
        </w:rPr>
        <w:t>19. SHORT SUMMARY</w:t>
      </w:r>
    </w:p>
    <w:p>
      <w:pPr>
        <w:spacing w:after="160" w:before="0" w:line="276" w:lineRule="auto"/>
      </w:pPr>
      <w:r>
        <w:rPr>
          <w:rFonts w:ascii="Calibri" w:hAnsi="Calibri" w:eastAsia="Calibri"/>
          <w:b w:val="0"/>
          <w:color w:val="022352"/>
          <w:sz w:val="22"/>
        </w:rPr>
        <w:t>The Android app is one shell (MainActivity) plus a handful of overlay activities. After login, almost every list screen shares the same header and the same five-tab bar. The drawer is the role menu. Cards on Home are shortcuts into Users (by role) or Tasks (by status). QR scan always ends on Equipment Details. Task cards open a details dialog; only admins see Assign and Report on the card. Create AMC is the bottom + destination everywhere — even when the current role should not create an AMC.</w:t>
      </w:r>
    </w:p>
    <w:p>
      <w:pPr>
        <w:spacing w:after="160" w:before="0" w:line="276" w:lineRule="auto"/>
      </w:pPr>
      <w:r>
        <w:rPr>
          <w:rFonts w:ascii="Calibri" w:hAnsi="Calibri" w:eastAsia="Calibri"/>
          <w:b w:val="0"/>
          <w:color w:val="022352"/>
          <w:sz w:val="22"/>
        </w:rPr>
        <w:t>If you are designing the next prototype in Figma, mirror these destinations first. Do not invent extra tabs the code does not have. Hide drawer rows and card buttons per the role table, and keep the bottom bar identical for every role.</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color w:val="4A5563"/>
        <w:sz w:val="16"/>
      </w:rPr>
      <w:t xml:space="preserve">Internal UX / frontend document  ·  04 September 2026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Calibri"/>
        <w:b w:val="0"/>
        <w:color w:val="2057A6"/>
        <w:sz w:val="18"/>
      </w:rPr>
      <w:t>EverGreen Android App  ·  Frontend Prototype &amp; Click 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